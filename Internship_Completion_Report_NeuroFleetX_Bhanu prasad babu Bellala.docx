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3B376340" w:rsidR="00665CB7" w:rsidRDefault="00E751D7">
      <w:pPr>
        <w:pStyle w:val="Heading1"/>
        <w:rPr>
          <w:rFonts w:ascii="Arial" w:hAnsi="Arial" w:cs="Arial"/>
          <w:b w:val="0"/>
          <w:bCs w:val="0"/>
          <w:sz w:val="20"/>
          <w:szCs w:val="20"/>
        </w:rPr>
      </w:pPr>
      <w:r>
        <w:rPr>
          <w:rFonts w:ascii="Arial" w:hAnsi="Arial" w:cs="Arial"/>
          <w:sz w:val="20"/>
          <w:szCs w:val="20"/>
        </w:rPr>
        <w:t>Student</w:t>
      </w:r>
      <w:r w:rsidR="00F91FA9" w:rsidRPr="00F91FA9">
        <w:rPr>
          <w:rFonts w:ascii="Arial" w:hAnsi="Arial" w:cs="Arial"/>
          <w:sz w:val="20"/>
          <w:szCs w:val="20"/>
        </w:rPr>
        <w:t xml:space="preserve"> Details</w:t>
      </w:r>
      <w:r w:rsidR="00EB0369">
        <w:rPr>
          <w:rFonts w:ascii="Arial" w:hAnsi="Arial" w:cs="Arial"/>
          <w:sz w:val="20"/>
          <w:szCs w:val="20"/>
        </w:rPr>
        <w:t xml:space="preserve"> </w:t>
      </w:r>
    </w:p>
    <w:p w14:paraId="3F791EB3" w14:textId="77777777" w:rsidR="00E751D7" w:rsidRDefault="00E751D7" w:rsidP="00F91FA9">
      <w:pPr>
        <w:rPr>
          <w:rFonts w:ascii="Arial" w:hAnsi="Arial" w:cs="Arial"/>
          <w:sz w:val="20"/>
          <w:szCs w:val="20"/>
          <w:lang w:val="en-IN"/>
        </w:rPr>
      </w:pPr>
    </w:p>
    <w:p w14:paraId="5CB1814B" w14:textId="6FC3A40B"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E751D7">
        <w:rPr>
          <w:rFonts w:ascii="Arial" w:hAnsi="Arial" w:cs="Arial"/>
          <w:sz w:val="20"/>
          <w:szCs w:val="20"/>
        </w:rPr>
        <w:t>: 4</w:t>
      </w:r>
    </w:p>
    <w:p w14:paraId="1B819ECA" w14:textId="14D9ECFD" w:rsidR="00F91FA9" w:rsidRPr="00F91FA9" w:rsidRDefault="00F91FA9" w:rsidP="00F91FA9">
      <w:pPr>
        <w:rPr>
          <w:rFonts w:ascii="Arial" w:hAnsi="Arial" w:cs="Arial"/>
          <w:sz w:val="20"/>
          <w:szCs w:val="20"/>
        </w:rPr>
      </w:pPr>
      <w:r w:rsidRPr="00F91FA9">
        <w:rPr>
          <w:rFonts w:ascii="Arial" w:hAnsi="Arial" w:cs="Arial"/>
          <w:sz w:val="20"/>
          <w:szCs w:val="20"/>
        </w:rPr>
        <w:t>Start date</w:t>
      </w:r>
      <w:r w:rsidR="00E751D7">
        <w:rPr>
          <w:rFonts w:ascii="Arial" w:hAnsi="Arial" w:cs="Arial"/>
          <w:sz w:val="20"/>
          <w:szCs w:val="20"/>
        </w:rPr>
        <w:t xml:space="preserve">: </w:t>
      </w:r>
      <w:r w:rsidR="00E751D7">
        <w:rPr>
          <w:rFonts w:ascii="Arial" w:hAnsi="Arial" w:cs="Arial"/>
          <w:sz w:val="20"/>
          <w:szCs w:val="20"/>
        </w:rPr>
        <w:t>13</w:t>
      </w:r>
      <w:r w:rsidR="00E751D7" w:rsidRPr="000F35C3">
        <w:rPr>
          <w:rFonts w:ascii="Arial" w:hAnsi="Arial" w:cs="Arial"/>
          <w:sz w:val="20"/>
          <w:szCs w:val="20"/>
          <w:vertAlign w:val="superscript"/>
        </w:rPr>
        <w:t>th</w:t>
      </w:r>
      <w:r w:rsidR="00E751D7">
        <w:rPr>
          <w:rFonts w:ascii="Arial" w:hAnsi="Arial" w:cs="Arial"/>
          <w:sz w:val="20"/>
          <w:szCs w:val="20"/>
        </w:rPr>
        <w:t>-Oct</w:t>
      </w:r>
      <w:r w:rsidR="00E751D7">
        <w:rPr>
          <w:rFonts w:ascii="Arial" w:hAnsi="Arial" w:cs="Arial"/>
          <w:sz w:val="20"/>
          <w:szCs w:val="20"/>
        </w:rPr>
        <w:t>ober</w:t>
      </w:r>
      <w:r w:rsidR="00E751D7">
        <w:rPr>
          <w:rFonts w:ascii="Arial" w:hAnsi="Arial" w:cs="Arial"/>
          <w:sz w:val="20"/>
          <w:szCs w:val="20"/>
        </w:rPr>
        <w:t>-2025</w:t>
      </w:r>
    </w:p>
    <w:p w14:paraId="0016180C" w14:textId="600296EA" w:rsidR="00E751D7" w:rsidRPr="00E751D7" w:rsidRDefault="00000000" w:rsidP="00E751D7">
      <w:r w:rsidRPr="00F91FA9">
        <w:rPr>
          <w:rFonts w:ascii="Arial" w:hAnsi="Arial" w:cs="Arial"/>
          <w:sz w:val="20"/>
          <w:szCs w:val="20"/>
        </w:rPr>
        <w:t xml:space="preserve">Name: </w:t>
      </w:r>
      <w:r w:rsidR="00E751D7" w:rsidRPr="008D10D7">
        <w:rPr>
          <w:rFonts w:ascii="Arial" w:hAnsi="Arial" w:cs="Arial"/>
          <w:sz w:val="20"/>
          <w:szCs w:val="20"/>
          <w:lang w:val="en-IN"/>
        </w:rPr>
        <w:t>Bhanu prasad babu Bellala</w:t>
      </w:r>
    </w:p>
    <w:p w14:paraId="350B4579" w14:textId="77777777" w:rsidR="00665CB7" w:rsidRPr="00F91FA9" w:rsidRDefault="00000000">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p>
    <w:p w14:paraId="34B79744" w14:textId="5200CEAC" w:rsidR="00E751D7" w:rsidRPr="004461DF" w:rsidRDefault="00E751D7" w:rsidP="00E751D7">
      <w:pPr>
        <w:rPr>
          <w:rFonts w:ascii="Arial" w:hAnsi="Arial" w:cs="Arial"/>
          <w:sz w:val="20"/>
          <w:szCs w:val="20"/>
          <w:lang w:val="en-IN"/>
        </w:rPr>
      </w:pPr>
      <w:proofErr w:type="spellStart"/>
      <w:r>
        <w:rPr>
          <w:rFonts w:ascii="Arial" w:hAnsi="Arial" w:cs="Arial"/>
          <w:sz w:val="20"/>
          <w:szCs w:val="20"/>
        </w:rPr>
        <w:t>NeuroFleetX</w:t>
      </w:r>
      <w:proofErr w:type="spellEnd"/>
      <w:r>
        <w:rPr>
          <w:rFonts w:ascii="Arial" w:hAnsi="Arial" w:cs="Arial"/>
          <w:sz w:val="20"/>
          <w:szCs w:val="20"/>
        </w:rPr>
        <w:t xml:space="preserve"> - </w:t>
      </w:r>
      <w:r w:rsidRPr="004461DF">
        <w:rPr>
          <w:rFonts w:ascii="Arial" w:hAnsi="Arial" w:cs="Arial"/>
          <w:sz w:val="20"/>
          <w:szCs w:val="20"/>
          <w:lang w:val="en-IN"/>
        </w:rPr>
        <w:t>AI-Driven Urban Mobility Optimization</w:t>
      </w:r>
    </w:p>
    <w:p w14:paraId="5A7546B2" w14:textId="77777777" w:rsidR="00665CB7" w:rsidRPr="00F91FA9" w:rsidRDefault="00000000">
      <w:pPr>
        <w:pStyle w:val="Heading1"/>
        <w:rPr>
          <w:rFonts w:ascii="Arial" w:hAnsi="Arial" w:cs="Arial"/>
          <w:sz w:val="20"/>
          <w:szCs w:val="20"/>
        </w:rPr>
      </w:pPr>
      <w:r w:rsidRPr="00F91FA9">
        <w:rPr>
          <w:rFonts w:ascii="Arial" w:hAnsi="Arial" w:cs="Arial"/>
          <w:sz w:val="20"/>
          <w:szCs w:val="20"/>
        </w:rPr>
        <w:t>2. Project Objective</w:t>
      </w:r>
    </w:p>
    <w:p w14:paraId="6025FC98" w14:textId="1777A2D6" w:rsidR="00665CB7" w:rsidRPr="00F91FA9" w:rsidRDefault="00E751D7">
      <w:pPr>
        <w:rPr>
          <w:rFonts w:ascii="Arial" w:hAnsi="Arial" w:cs="Arial"/>
          <w:sz w:val="20"/>
          <w:szCs w:val="20"/>
        </w:rPr>
      </w:pPr>
      <w:r w:rsidRPr="00E751D7">
        <w:rPr>
          <w:rFonts w:ascii="Arial" w:hAnsi="Arial" w:cs="Arial"/>
          <w:sz w:val="20"/>
          <w:szCs w:val="20"/>
        </w:rPr>
        <w:t xml:space="preserve">The primary goal of the </w:t>
      </w:r>
      <w:proofErr w:type="spellStart"/>
      <w:r w:rsidRPr="00E751D7">
        <w:rPr>
          <w:rFonts w:ascii="Arial" w:hAnsi="Arial" w:cs="Arial"/>
          <w:sz w:val="20"/>
          <w:szCs w:val="20"/>
        </w:rPr>
        <w:t>NeuroFleetX</w:t>
      </w:r>
      <w:proofErr w:type="spellEnd"/>
      <w:r w:rsidRPr="00E751D7">
        <w:rPr>
          <w:rFonts w:ascii="Arial" w:hAnsi="Arial" w:cs="Arial"/>
          <w:sz w:val="20"/>
          <w:szCs w:val="20"/>
        </w:rPr>
        <w:t xml:space="preserve"> project was to create an advanced, AI-driven system for managing vehicle fleets and optimizing urban transportation.</w:t>
      </w:r>
      <w:r w:rsidR="00D03320">
        <w:rPr>
          <w:rFonts w:ascii="Arial" w:hAnsi="Arial" w:cs="Arial"/>
          <w:sz w:val="20"/>
          <w:szCs w:val="20"/>
        </w:rPr>
        <w:t xml:space="preserve"> </w:t>
      </w:r>
      <w:proofErr w:type="gramStart"/>
      <w:r w:rsidRPr="00E751D7">
        <w:rPr>
          <w:rFonts w:ascii="Arial" w:hAnsi="Arial" w:cs="Arial"/>
          <w:sz w:val="20"/>
          <w:szCs w:val="20"/>
        </w:rPr>
        <w:t>The</w:t>
      </w:r>
      <w:proofErr w:type="gramEnd"/>
      <w:r w:rsidRPr="00E751D7">
        <w:rPr>
          <w:rFonts w:ascii="Arial" w:hAnsi="Arial" w:cs="Arial"/>
          <w:sz w:val="20"/>
          <w:szCs w:val="20"/>
        </w:rPr>
        <w:t xml:space="preserve"> </w:t>
      </w:r>
      <w:proofErr w:type="spellStart"/>
      <w:r w:rsidRPr="00E751D7">
        <w:rPr>
          <w:rFonts w:ascii="Arial" w:hAnsi="Arial" w:cs="Arial"/>
          <w:sz w:val="20"/>
          <w:szCs w:val="20"/>
        </w:rPr>
        <w:t>NeuroFleetX</w:t>
      </w:r>
      <w:proofErr w:type="spellEnd"/>
      <w:r w:rsidRPr="00E751D7">
        <w:rPr>
          <w:rFonts w:ascii="Arial" w:hAnsi="Arial" w:cs="Arial"/>
          <w:sz w:val="20"/>
          <w:szCs w:val="20"/>
        </w:rPr>
        <w:t xml:space="preserve"> project developed an AI-powered fleet management system to optimize urban mobility. It enabled real-time tracking of vehicle location, fuel, and engine health. Predictive analytics automated maintenance scheduling using risk scores. The system streamlined bookings, dispatching, and allocation with smart recommendations. Administrators were provided with dashboards for actionable insights. Overall, it enhanced operational efficiency and data-driven decision-making.</w:t>
      </w:r>
    </w:p>
    <w:p w14:paraId="50FDCB01" w14:textId="19B5AB8E" w:rsid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58CC933C" w14:textId="77777777" w:rsidR="004F5E48" w:rsidRPr="004F5E48" w:rsidRDefault="004F5E48" w:rsidP="004F5E48">
      <w:pPr>
        <w:rPr>
          <w:lang w:val="en-IN"/>
        </w:rPr>
      </w:pPr>
      <w:proofErr w:type="spellStart"/>
      <w:r w:rsidRPr="004F5E48">
        <w:rPr>
          <w:lang w:val="en-IN"/>
        </w:rPr>
        <w:t>NeuroFleetX</w:t>
      </w:r>
      <w:proofErr w:type="spellEnd"/>
      <w:r w:rsidRPr="004F5E48">
        <w:rPr>
          <w:lang w:val="en-IN"/>
        </w:rPr>
        <w:t xml:space="preserve"> is an AI-driven fleet optimization platform built using Spring Boot, MySQL, and React + Tailwind CSS. It helps transport organizations track vehicles, monitor real-time telemetry, automate dispatching, and improve overall fleet performance.</w:t>
      </w:r>
    </w:p>
    <w:p w14:paraId="3B3945E8" w14:textId="77777777" w:rsidR="004F5E48" w:rsidRPr="004F5E48" w:rsidRDefault="004F5E48" w:rsidP="004F5E48">
      <w:pPr>
        <w:rPr>
          <w:b/>
          <w:bCs/>
          <w:lang w:val="en-IN"/>
        </w:rPr>
      </w:pPr>
      <w:r w:rsidRPr="004F5E48">
        <w:rPr>
          <w:b/>
          <w:bCs/>
          <w:lang w:val="en-IN"/>
        </w:rPr>
        <w:t xml:space="preserve">Approach &amp; Implementation </w:t>
      </w:r>
    </w:p>
    <w:p w14:paraId="0F3230AF" w14:textId="77777777" w:rsidR="004F5E48" w:rsidRDefault="004F5E48" w:rsidP="004F5E48">
      <w:pPr>
        <w:rPr>
          <w:lang w:val="en-IN"/>
        </w:rPr>
      </w:pPr>
      <w:r w:rsidRPr="004F5E48">
        <w:rPr>
          <w:lang w:val="en-IN"/>
        </w:rPr>
        <w:t>Implemented secure authentication and role-based access using Spring Security + JWT.</w:t>
      </w:r>
    </w:p>
    <w:p w14:paraId="0E5D6930" w14:textId="77777777" w:rsidR="004F5E48" w:rsidRDefault="004F5E48" w:rsidP="004F5E48">
      <w:pPr>
        <w:rPr>
          <w:lang w:val="en-IN"/>
        </w:rPr>
      </w:pPr>
      <w:r w:rsidRPr="004F5E48">
        <w:rPr>
          <w:lang w:val="en-IN"/>
        </w:rPr>
        <w:t>Built a fleet inventory module for vehicle registration, status updates, and data management.</w:t>
      </w:r>
    </w:p>
    <w:p w14:paraId="7315A190" w14:textId="13827208" w:rsidR="004F5E48" w:rsidRPr="004F5E48" w:rsidRDefault="004F5E48" w:rsidP="004F5E48">
      <w:pPr>
        <w:rPr>
          <w:lang w:val="en-IN"/>
        </w:rPr>
      </w:pPr>
      <w:r w:rsidRPr="004F5E48">
        <w:rPr>
          <w:lang w:val="en-IN"/>
        </w:rPr>
        <w:t xml:space="preserve">Collected and visualized real-time telemetry (GPS, fuel levels, engine temperature, mileage) through REST </w:t>
      </w:r>
      <w:proofErr w:type="spellStart"/>
      <w:r w:rsidRPr="004F5E48">
        <w:rPr>
          <w:lang w:val="en-IN"/>
        </w:rPr>
        <w:t>APIs.Added</w:t>
      </w:r>
      <w:proofErr w:type="spellEnd"/>
      <w:r w:rsidRPr="004F5E48">
        <w:rPr>
          <w:lang w:val="en-IN"/>
        </w:rPr>
        <w:t xml:space="preserve"> predictive maintenance with automated risk scoring based on threshold analytics.</w:t>
      </w:r>
    </w:p>
    <w:p w14:paraId="1FE3FFD6" w14:textId="77777777" w:rsidR="004F5E48" w:rsidRPr="004F5E48" w:rsidRDefault="004F5E48" w:rsidP="004F5E48">
      <w:pPr>
        <w:rPr>
          <w:lang w:val="en-IN"/>
        </w:rPr>
      </w:pPr>
      <w:r w:rsidRPr="004F5E48">
        <w:rPr>
          <w:lang w:val="en-IN"/>
        </w:rPr>
        <w:t>Developed a booking &amp; dispatcher module to manage assignments and recommend the best available vehicle.</w:t>
      </w:r>
    </w:p>
    <w:p w14:paraId="08DA6539" w14:textId="77777777" w:rsidR="004F5E48" w:rsidRPr="004F5E48" w:rsidRDefault="004F5E48" w:rsidP="004F5E48">
      <w:pPr>
        <w:rPr>
          <w:lang w:val="en-IN"/>
        </w:rPr>
      </w:pPr>
      <w:r w:rsidRPr="004F5E48">
        <w:rPr>
          <w:lang w:val="en-IN"/>
        </w:rPr>
        <w:lastRenderedPageBreak/>
        <w:t>Designed an admin dashboard featuring utilization analytics, maintenance alerts, and weekly mobility trends.</w:t>
      </w:r>
    </w:p>
    <w:p w14:paraId="3D6A0330" w14:textId="77777777" w:rsidR="004F5E48" w:rsidRPr="004F5E48" w:rsidRDefault="004F5E48" w:rsidP="004F5E48">
      <w:pPr>
        <w:rPr>
          <w:b/>
          <w:bCs/>
          <w:lang w:val="en-IN"/>
        </w:rPr>
      </w:pPr>
      <w:r w:rsidRPr="004F5E48">
        <w:rPr>
          <w:b/>
          <w:bCs/>
          <w:lang w:val="en-IN"/>
        </w:rPr>
        <w:t xml:space="preserve">Technology Stack </w:t>
      </w:r>
    </w:p>
    <w:p w14:paraId="27092D38" w14:textId="77777777" w:rsidR="004F5E48" w:rsidRPr="004F5E48" w:rsidRDefault="004F5E48" w:rsidP="004F5E48">
      <w:pPr>
        <w:rPr>
          <w:lang w:val="en-IN"/>
        </w:rPr>
      </w:pPr>
      <w:r w:rsidRPr="004F5E48">
        <w:rPr>
          <w:lang w:val="en-IN"/>
        </w:rPr>
        <w:t>Frontend: React, Tailwind CSS</w:t>
      </w:r>
    </w:p>
    <w:p w14:paraId="26187C96" w14:textId="77777777" w:rsidR="004F5E48" w:rsidRPr="004F5E48" w:rsidRDefault="004F5E48" w:rsidP="004F5E48">
      <w:pPr>
        <w:rPr>
          <w:lang w:val="en-IN"/>
        </w:rPr>
      </w:pPr>
      <w:r w:rsidRPr="004F5E48">
        <w:rPr>
          <w:lang w:val="en-IN"/>
        </w:rPr>
        <w:t>Backend: Spring Boot, Spring Security, Hibernate, JWT</w:t>
      </w:r>
    </w:p>
    <w:p w14:paraId="147045A9" w14:textId="77777777" w:rsidR="004F5E48" w:rsidRPr="004F5E48" w:rsidRDefault="004F5E48" w:rsidP="004F5E48">
      <w:pPr>
        <w:rPr>
          <w:lang w:val="en-IN"/>
        </w:rPr>
      </w:pPr>
      <w:r w:rsidRPr="004F5E48">
        <w:rPr>
          <w:lang w:val="en-IN"/>
        </w:rPr>
        <w:t>Database: MySQL</w:t>
      </w:r>
    </w:p>
    <w:p w14:paraId="322D1C98" w14:textId="77777777" w:rsidR="004F5E48" w:rsidRPr="004F5E48" w:rsidRDefault="004F5E48" w:rsidP="004F5E48">
      <w:pPr>
        <w:rPr>
          <w:lang w:val="en-IN"/>
        </w:rPr>
      </w:pPr>
      <w:r w:rsidRPr="004F5E48">
        <w:rPr>
          <w:lang w:val="en-IN"/>
        </w:rPr>
        <w:t>Version Control: Git, GitHub</w:t>
      </w:r>
    </w:p>
    <w:p w14:paraId="07AEAF8A" w14:textId="77777777" w:rsidR="004F5E48" w:rsidRPr="004F5E48" w:rsidRDefault="004F5E48" w:rsidP="004F5E48">
      <w:pPr>
        <w:rPr>
          <w:b/>
          <w:bCs/>
          <w:lang w:val="en-IN"/>
        </w:rPr>
      </w:pPr>
      <w:r w:rsidRPr="004F5E48">
        <w:rPr>
          <w:b/>
          <w:bCs/>
          <w:lang w:val="en-IN"/>
        </w:rPr>
        <w:t xml:space="preserve">Real-World Impact </w:t>
      </w:r>
    </w:p>
    <w:p w14:paraId="5390FD13" w14:textId="77777777" w:rsidR="004F5E48" w:rsidRPr="004F5E48" w:rsidRDefault="004F5E48" w:rsidP="004F5E48">
      <w:pPr>
        <w:rPr>
          <w:lang w:val="en-IN"/>
        </w:rPr>
      </w:pPr>
      <w:proofErr w:type="spellStart"/>
      <w:r w:rsidRPr="004F5E48">
        <w:rPr>
          <w:lang w:val="en-IN"/>
        </w:rPr>
        <w:t>NeuroFleetX</w:t>
      </w:r>
      <w:proofErr w:type="spellEnd"/>
      <w:r w:rsidRPr="004F5E48">
        <w:rPr>
          <w:lang w:val="en-IN"/>
        </w:rPr>
        <w:t xml:space="preserve"> provides practical value for logistics companies, cab services, municipal fleets, and transport operators by:</w:t>
      </w:r>
    </w:p>
    <w:p w14:paraId="7C49A7BA" w14:textId="30990678" w:rsidR="004F5E48" w:rsidRPr="004F5E48" w:rsidRDefault="004F5E48" w:rsidP="004F5E48">
      <w:pPr>
        <w:rPr>
          <w:lang w:val="en-IN"/>
        </w:rPr>
      </w:pPr>
      <w:r w:rsidRPr="004F5E48">
        <w:rPr>
          <w:lang w:val="en-IN"/>
        </w:rPr>
        <w:t>Reducing vehicle downtime using predictive maintenance</w:t>
      </w:r>
      <w:r>
        <w:rPr>
          <w:lang w:val="en-IN"/>
        </w:rPr>
        <w:t>.</w:t>
      </w:r>
    </w:p>
    <w:p w14:paraId="30B48501" w14:textId="7999EDA0" w:rsidR="004F5E48" w:rsidRPr="004F5E48" w:rsidRDefault="004F5E48" w:rsidP="004F5E48">
      <w:pPr>
        <w:rPr>
          <w:lang w:val="en-IN"/>
        </w:rPr>
      </w:pPr>
      <w:r w:rsidRPr="004F5E48">
        <w:rPr>
          <w:lang w:val="en-IN"/>
        </w:rPr>
        <w:t>Improving fuel efficiency through telemetry insights</w:t>
      </w:r>
      <w:r>
        <w:rPr>
          <w:lang w:val="en-IN"/>
        </w:rPr>
        <w:t>.</w:t>
      </w:r>
    </w:p>
    <w:p w14:paraId="185F49B6" w14:textId="213E10A2" w:rsidR="004F5E48" w:rsidRPr="004F5E48" w:rsidRDefault="004F5E48" w:rsidP="004F5E48">
      <w:pPr>
        <w:rPr>
          <w:lang w:val="en-IN"/>
        </w:rPr>
      </w:pPr>
      <w:r w:rsidRPr="004F5E48">
        <w:rPr>
          <w:lang w:val="en-IN"/>
        </w:rPr>
        <w:t>Automating dispatch and booking workflows</w:t>
      </w:r>
      <w:r>
        <w:rPr>
          <w:lang w:val="en-IN"/>
        </w:rPr>
        <w:t>.</w:t>
      </w:r>
    </w:p>
    <w:p w14:paraId="1A9B967F" w14:textId="6510D3EB" w:rsidR="004F5E48" w:rsidRPr="004F5E48" w:rsidRDefault="004F5E48" w:rsidP="004F5E48">
      <w:pPr>
        <w:rPr>
          <w:lang w:val="en-IN"/>
        </w:rPr>
      </w:pPr>
      <w:r w:rsidRPr="004F5E48">
        <w:rPr>
          <w:lang w:val="en-IN"/>
        </w:rPr>
        <w:t>Enhancing safety, reliability, and operational visibility</w:t>
      </w:r>
      <w:r>
        <w:rPr>
          <w:lang w:val="en-IN"/>
        </w:rPr>
        <w:t>.</w:t>
      </w:r>
    </w:p>
    <w:p w14:paraId="5DE955A2" w14:textId="519EB9A2" w:rsidR="004F5E48" w:rsidRPr="004F5E48" w:rsidRDefault="004F5E48" w:rsidP="004F5E48">
      <w:pPr>
        <w:rPr>
          <w:lang w:val="en-IN"/>
        </w:rPr>
      </w:pPr>
      <w:r w:rsidRPr="004F5E48">
        <w:rPr>
          <w:lang w:val="en-IN"/>
        </w:rPr>
        <w:t>Supporting smart city mobility initiatives</w:t>
      </w:r>
      <w:r>
        <w:rPr>
          <w:lang w:val="en-IN"/>
        </w:rPr>
        <w:t>.</w:t>
      </w:r>
    </w:p>
    <w:p w14:paraId="18BBDAF4" w14:textId="77777777" w:rsidR="004F5E48" w:rsidRPr="004F5E48" w:rsidRDefault="004F5E48" w:rsidP="004F5E48"/>
    <w:p w14:paraId="2C583C92" w14:textId="33D0C311" w:rsidR="00665CB7" w:rsidRPr="00F91FA9" w:rsidRDefault="00F91FA9">
      <w:pPr>
        <w:pStyle w:val="Heading1"/>
        <w:rPr>
          <w:rFonts w:ascii="Arial" w:hAnsi="Arial" w:cs="Arial"/>
          <w:sz w:val="20"/>
          <w:szCs w:val="20"/>
        </w:rPr>
      </w:pPr>
      <w:r w:rsidRPr="00F91FA9">
        <w:rPr>
          <w:rFonts w:ascii="Arial" w:hAnsi="Arial" w:cs="Arial"/>
          <w:sz w:val="20"/>
          <w:szCs w:val="20"/>
        </w:rPr>
        <w:t>4. Timeline Overview</w:t>
      </w:r>
    </w:p>
    <w:tbl>
      <w:tblPr>
        <w:tblStyle w:val="TableGrid"/>
        <w:tblW w:w="9464" w:type="dxa"/>
        <w:tblLook w:val="04A0" w:firstRow="1" w:lastRow="0" w:firstColumn="1" w:lastColumn="0" w:noHBand="0" w:noVBand="1"/>
      </w:tblPr>
      <w:tblGrid>
        <w:gridCol w:w="2880"/>
        <w:gridCol w:w="2880"/>
        <w:gridCol w:w="3704"/>
      </w:tblGrid>
      <w:tr w:rsidR="00665CB7" w:rsidRPr="00F91FA9" w14:paraId="3BE04654" w14:textId="77777777" w:rsidTr="00172C9F">
        <w:tc>
          <w:tcPr>
            <w:tcW w:w="2880" w:type="dxa"/>
          </w:tcPr>
          <w:p w14:paraId="50186F5A" w14:textId="77777777" w:rsidR="00665CB7" w:rsidRPr="00F91FA9" w:rsidRDefault="00000000">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000000">
            <w:pPr>
              <w:rPr>
                <w:rFonts w:ascii="Arial" w:hAnsi="Arial" w:cs="Arial"/>
                <w:sz w:val="20"/>
                <w:szCs w:val="20"/>
              </w:rPr>
            </w:pPr>
            <w:r w:rsidRPr="00F91FA9">
              <w:rPr>
                <w:rFonts w:ascii="Arial" w:hAnsi="Arial" w:cs="Arial"/>
                <w:sz w:val="20"/>
                <w:szCs w:val="20"/>
              </w:rPr>
              <w:t>Activities Planned</w:t>
            </w:r>
          </w:p>
        </w:tc>
        <w:tc>
          <w:tcPr>
            <w:tcW w:w="3704" w:type="dxa"/>
          </w:tcPr>
          <w:p w14:paraId="192BAEDE" w14:textId="77777777" w:rsidR="00665CB7" w:rsidRPr="00F91FA9" w:rsidRDefault="0000000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172C9F">
        <w:tc>
          <w:tcPr>
            <w:tcW w:w="2880" w:type="dxa"/>
          </w:tcPr>
          <w:p w14:paraId="25F6C987" w14:textId="77777777" w:rsidR="00665CB7" w:rsidRPr="00F91FA9" w:rsidRDefault="00000000">
            <w:pPr>
              <w:rPr>
                <w:rFonts w:ascii="Arial" w:hAnsi="Arial" w:cs="Arial"/>
                <w:sz w:val="20"/>
                <w:szCs w:val="20"/>
              </w:rPr>
            </w:pPr>
            <w:r w:rsidRPr="00F91FA9">
              <w:rPr>
                <w:rFonts w:ascii="Arial" w:hAnsi="Arial" w:cs="Arial"/>
                <w:sz w:val="20"/>
                <w:szCs w:val="20"/>
              </w:rPr>
              <w:t>Week 1</w:t>
            </w:r>
          </w:p>
        </w:tc>
        <w:tc>
          <w:tcPr>
            <w:tcW w:w="2880" w:type="dxa"/>
          </w:tcPr>
          <w:p w14:paraId="079DFEB0" w14:textId="32E13565" w:rsidR="00665CB7" w:rsidRPr="00172C9F" w:rsidRDefault="00172C9F">
            <w:pPr>
              <w:rPr>
                <w:rFonts w:ascii="Arial" w:hAnsi="Arial" w:cs="Arial"/>
                <w:sz w:val="18"/>
                <w:szCs w:val="18"/>
              </w:rPr>
            </w:pPr>
            <w:r w:rsidRPr="00172C9F">
              <w:rPr>
                <w:rFonts w:ascii="Arial" w:hAnsi="Arial" w:cs="Arial"/>
                <w:sz w:val="18"/>
                <w:szCs w:val="18"/>
              </w:rPr>
              <w:t>React fundamentals and design basic UI components</w:t>
            </w:r>
          </w:p>
        </w:tc>
        <w:tc>
          <w:tcPr>
            <w:tcW w:w="3704" w:type="dxa"/>
          </w:tcPr>
          <w:p w14:paraId="534053B8" w14:textId="01FCA47B" w:rsidR="00665CB7" w:rsidRPr="00172C9F" w:rsidRDefault="00172C9F">
            <w:pPr>
              <w:rPr>
                <w:rFonts w:ascii="Arial" w:hAnsi="Arial" w:cs="Arial"/>
                <w:sz w:val="18"/>
                <w:szCs w:val="18"/>
              </w:rPr>
            </w:pPr>
            <w:r w:rsidRPr="00172C9F">
              <w:rPr>
                <w:rFonts w:ascii="Arial" w:hAnsi="Arial" w:cs="Arial"/>
                <w:sz w:val="18"/>
                <w:szCs w:val="18"/>
              </w:rPr>
              <w:t>Created a responsive login page using React + Vite and integrated basic UI flow</w:t>
            </w:r>
          </w:p>
        </w:tc>
      </w:tr>
      <w:tr w:rsidR="00665CB7" w:rsidRPr="00F91FA9" w14:paraId="6348B752" w14:textId="77777777" w:rsidTr="00172C9F">
        <w:tc>
          <w:tcPr>
            <w:tcW w:w="2880" w:type="dxa"/>
          </w:tcPr>
          <w:p w14:paraId="408C9369" w14:textId="77777777" w:rsidR="00665CB7" w:rsidRPr="00F91FA9" w:rsidRDefault="00000000">
            <w:pPr>
              <w:rPr>
                <w:rFonts w:ascii="Arial" w:hAnsi="Arial" w:cs="Arial"/>
                <w:sz w:val="20"/>
                <w:szCs w:val="20"/>
              </w:rPr>
            </w:pPr>
            <w:r w:rsidRPr="00F91FA9">
              <w:rPr>
                <w:rFonts w:ascii="Arial" w:hAnsi="Arial" w:cs="Arial"/>
                <w:sz w:val="20"/>
                <w:szCs w:val="20"/>
              </w:rPr>
              <w:t>Week 2</w:t>
            </w:r>
          </w:p>
        </w:tc>
        <w:tc>
          <w:tcPr>
            <w:tcW w:w="2880" w:type="dxa"/>
          </w:tcPr>
          <w:p w14:paraId="6BFFFB42" w14:textId="654AAF34" w:rsidR="00665CB7" w:rsidRPr="00172C9F" w:rsidRDefault="00172C9F">
            <w:pPr>
              <w:rPr>
                <w:rFonts w:ascii="Arial" w:hAnsi="Arial" w:cs="Arial"/>
                <w:sz w:val="18"/>
                <w:szCs w:val="18"/>
              </w:rPr>
            </w:pPr>
            <w:r w:rsidRPr="00172C9F">
              <w:rPr>
                <w:rFonts w:ascii="Arial" w:hAnsi="Arial" w:cs="Arial"/>
                <w:sz w:val="18"/>
                <w:szCs w:val="18"/>
              </w:rPr>
              <w:t>Connect frontend structure and prepare for backend integration</w:t>
            </w:r>
          </w:p>
        </w:tc>
        <w:tc>
          <w:tcPr>
            <w:tcW w:w="3704" w:type="dxa"/>
          </w:tcPr>
          <w:p w14:paraId="56570431" w14:textId="41BE059A" w:rsidR="00665CB7" w:rsidRPr="00172C9F" w:rsidRDefault="00172C9F">
            <w:pPr>
              <w:rPr>
                <w:rFonts w:ascii="Arial" w:hAnsi="Arial" w:cs="Arial"/>
                <w:sz w:val="18"/>
                <w:szCs w:val="18"/>
              </w:rPr>
            </w:pPr>
            <w:r w:rsidRPr="00172C9F">
              <w:rPr>
                <w:rFonts w:ascii="Arial" w:hAnsi="Arial" w:cs="Arial"/>
                <w:sz w:val="18"/>
                <w:szCs w:val="18"/>
              </w:rPr>
              <w:t>Refined frontend layout, set up routes, and pushed completed login page to GitHub</w:t>
            </w:r>
          </w:p>
        </w:tc>
      </w:tr>
      <w:tr w:rsidR="00665CB7" w:rsidRPr="00F91FA9" w14:paraId="6C11F08A" w14:textId="77777777" w:rsidTr="00172C9F">
        <w:tc>
          <w:tcPr>
            <w:tcW w:w="2880" w:type="dxa"/>
          </w:tcPr>
          <w:p w14:paraId="77ADB7BA" w14:textId="77777777" w:rsidR="00665CB7" w:rsidRPr="00F91FA9" w:rsidRDefault="00000000">
            <w:pPr>
              <w:rPr>
                <w:rFonts w:ascii="Arial" w:hAnsi="Arial" w:cs="Arial"/>
                <w:sz w:val="20"/>
                <w:szCs w:val="20"/>
              </w:rPr>
            </w:pPr>
            <w:r w:rsidRPr="00F91FA9">
              <w:rPr>
                <w:rFonts w:ascii="Arial" w:hAnsi="Arial" w:cs="Arial"/>
                <w:sz w:val="20"/>
                <w:szCs w:val="20"/>
              </w:rPr>
              <w:t>Week 3</w:t>
            </w:r>
          </w:p>
        </w:tc>
        <w:tc>
          <w:tcPr>
            <w:tcW w:w="2880" w:type="dxa"/>
          </w:tcPr>
          <w:p w14:paraId="5E6E4CD6" w14:textId="040C24C7" w:rsidR="00665CB7" w:rsidRPr="00172C9F" w:rsidRDefault="00172C9F">
            <w:pPr>
              <w:rPr>
                <w:rFonts w:ascii="Arial" w:hAnsi="Arial" w:cs="Arial"/>
                <w:sz w:val="18"/>
                <w:szCs w:val="18"/>
              </w:rPr>
            </w:pPr>
            <w:r w:rsidRPr="00172C9F">
              <w:rPr>
                <w:rFonts w:ascii="Arial" w:hAnsi="Arial" w:cs="Arial"/>
                <w:sz w:val="18"/>
                <w:szCs w:val="18"/>
              </w:rPr>
              <w:t>Set up Spring Boot backend and configure security</w:t>
            </w:r>
          </w:p>
        </w:tc>
        <w:tc>
          <w:tcPr>
            <w:tcW w:w="3704" w:type="dxa"/>
          </w:tcPr>
          <w:p w14:paraId="488687BB" w14:textId="471624F0" w:rsidR="00665CB7" w:rsidRPr="00172C9F" w:rsidRDefault="00172C9F">
            <w:pPr>
              <w:rPr>
                <w:rFonts w:ascii="Arial" w:hAnsi="Arial" w:cs="Arial"/>
                <w:sz w:val="18"/>
                <w:szCs w:val="18"/>
              </w:rPr>
            </w:pPr>
            <w:r w:rsidRPr="00172C9F">
              <w:rPr>
                <w:rFonts w:ascii="Arial" w:hAnsi="Arial" w:cs="Arial"/>
                <w:sz w:val="18"/>
                <w:szCs w:val="18"/>
              </w:rPr>
              <w:t>Initialized backend project, implemented JWT authentication, created User/Role modules</w:t>
            </w:r>
          </w:p>
        </w:tc>
      </w:tr>
      <w:tr w:rsidR="00665CB7" w:rsidRPr="00F91FA9" w14:paraId="48D1D5A6" w14:textId="77777777" w:rsidTr="00172C9F">
        <w:tc>
          <w:tcPr>
            <w:tcW w:w="2880" w:type="dxa"/>
          </w:tcPr>
          <w:p w14:paraId="0745D5A6" w14:textId="77777777" w:rsidR="00665CB7" w:rsidRPr="00F91FA9" w:rsidRDefault="00000000">
            <w:pPr>
              <w:rPr>
                <w:rFonts w:ascii="Arial" w:hAnsi="Arial" w:cs="Arial"/>
                <w:sz w:val="20"/>
                <w:szCs w:val="20"/>
              </w:rPr>
            </w:pPr>
            <w:r w:rsidRPr="00F91FA9">
              <w:rPr>
                <w:rFonts w:ascii="Arial" w:hAnsi="Arial" w:cs="Arial"/>
                <w:sz w:val="20"/>
                <w:szCs w:val="20"/>
              </w:rPr>
              <w:t>Week 4</w:t>
            </w:r>
          </w:p>
        </w:tc>
        <w:tc>
          <w:tcPr>
            <w:tcW w:w="2880" w:type="dxa"/>
          </w:tcPr>
          <w:p w14:paraId="1D21E9FE" w14:textId="5FF887B7" w:rsidR="00665CB7" w:rsidRPr="00172C9F" w:rsidRDefault="00172C9F">
            <w:pPr>
              <w:rPr>
                <w:rFonts w:ascii="Arial" w:hAnsi="Arial" w:cs="Arial"/>
                <w:sz w:val="18"/>
                <w:szCs w:val="18"/>
              </w:rPr>
            </w:pPr>
            <w:r w:rsidRPr="00172C9F">
              <w:rPr>
                <w:rFonts w:ascii="Arial" w:hAnsi="Arial" w:cs="Arial"/>
                <w:sz w:val="18"/>
                <w:szCs w:val="18"/>
              </w:rPr>
              <w:t xml:space="preserve">Build fleet inventory module </w:t>
            </w:r>
          </w:p>
        </w:tc>
        <w:tc>
          <w:tcPr>
            <w:tcW w:w="3704" w:type="dxa"/>
          </w:tcPr>
          <w:p w14:paraId="391A80F4" w14:textId="10832669" w:rsidR="00665CB7" w:rsidRPr="00172C9F" w:rsidRDefault="00172C9F">
            <w:pPr>
              <w:rPr>
                <w:rFonts w:ascii="Arial" w:hAnsi="Arial" w:cs="Arial"/>
                <w:sz w:val="18"/>
                <w:szCs w:val="18"/>
              </w:rPr>
            </w:pPr>
            <w:r w:rsidRPr="00172C9F">
              <w:rPr>
                <w:rFonts w:ascii="Arial" w:hAnsi="Arial" w:cs="Arial"/>
                <w:sz w:val="18"/>
                <w:szCs w:val="18"/>
              </w:rPr>
              <w:t>Implemented vehicle registration, editing, and status tracking with database integration</w:t>
            </w:r>
          </w:p>
        </w:tc>
      </w:tr>
      <w:tr w:rsidR="00665CB7" w:rsidRPr="00F91FA9" w14:paraId="6B425988" w14:textId="77777777" w:rsidTr="00172C9F">
        <w:tc>
          <w:tcPr>
            <w:tcW w:w="2880" w:type="dxa"/>
          </w:tcPr>
          <w:p w14:paraId="34FE264F" w14:textId="77777777" w:rsidR="00665CB7" w:rsidRPr="00F91FA9" w:rsidRDefault="00000000">
            <w:pPr>
              <w:rPr>
                <w:rFonts w:ascii="Arial" w:hAnsi="Arial" w:cs="Arial"/>
                <w:sz w:val="20"/>
                <w:szCs w:val="20"/>
              </w:rPr>
            </w:pPr>
            <w:r w:rsidRPr="00F91FA9">
              <w:rPr>
                <w:rFonts w:ascii="Arial" w:hAnsi="Arial" w:cs="Arial"/>
                <w:sz w:val="20"/>
                <w:szCs w:val="20"/>
              </w:rPr>
              <w:t>Week 5</w:t>
            </w:r>
          </w:p>
        </w:tc>
        <w:tc>
          <w:tcPr>
            <w:tcW w:w="2880" w:type="dxa"/>
          </w:tcPr>
          <w:p w14:paraId="151078D9" w14:textId="26856B54" w:rsidR="00665CB7" w:rsidRPr="00172C9F" w:rsidRDefault="00172C9F">
            <w:pPr>
              <w:rPr>
                <w:rFonts w:ascii="Arial" w:hAnsi="Arial" w:cs="Arial"/>
                <w:sz w:val="18"/>
                <w:szCs w:val="18"/>
              </w:rPr>
            </w:pPr>
            <w:r w:rsidRPr="00172C9F">
              <w:rPr>
                <w:rFonts w:ascii="Arial" w:hAnsi="Arial" w:cs="Arial"/>
                <w:sz w:val="18"/>
                <w:szCs w:val="18"/>
              </w:rPr>
              <w:t>Implement telemetry handling and REST APIs</w:t>
            </w:r>
          </w:p>
        </w:tc>
        <w:tc>
          <w:tcPr>
            <w:tcW w:w="3704" w:type="dxa"/>
          </w:tcPr>
          <w:p w14:paraId="33F8CFA2" w14:textId="0776AD1F" w:rsidR="00665CB7" w:rsidRPr="00172C9F" w:rsidRDefault="00172C9F">
            <w:pPr>
              <w:rPr>
                <w:rFonts w:ascii="Arial" w:hAnsi="Arial" w:cs="Arial"/>
                <w:sz w:val="18"/>
                <w:szCs w:val="18"/>
              </w:rPr>
            </w:pPr>
            <w:r w:rsidRPr="00172C9F">
              <w:rPr>
                <w:rFonts w:ascii="Arial" w:hAnsi="Arial" w:cs="Arial"/>
                <w:sz w:val="18"/>
                <w:szCs w:val="18"/>
              </w:rPr>
              <w:t>Developed APIs for GPS, fuel, temperature, and mileage; linked telemetry to vehicles</w:t>
            </w:r>
          </w:p>
        </w:tc>
      </w:tr>
      <w:tr w:rsidR="00665CB7" w:rsidRPr="00F91FA9" w14:paraId="4CCB57DB" w14:textId="77777777" w:rsidTr="00172C9F">
        <w:tc>
          <w:tcPr>
            <w:tcW w:w="2880" w:type="dxa"/>
          </w:tcPr>
          <w:p w14:paraId="6B71B4E2" w14:textId="77777777" w:rsidR="00665CB7" w:rsidRPr="00F91FA9" w:rsidRDefault="00000000">
            <w:pPr>
              <w:rPr>
                <w:rFonts w:ascii="Arial" w:hAnsi="Arial" w:cs="Arial"/>
                <w:sz w:val="20"/>
                <w:szCs w:val="20"/>
              </w:rPr>
            </w:pPr>
            <w:r w:rsidRPr="00F91FA9">
              <w:rPr>
                <w:rFonts w:ascii="Arial" w:hAnsi="Arial" w:cs="Arial"/>
                <w:sz w:val="20"/>
                <w:szCs w:val="20"/>
              </w:rPr>
              <w:t>Week 6</w:t>
            </w:r>
          </w:p>
        </w:tc>
        <w:tc>
          <w:tcPr>
            <w:tcW w:w="2880" w:type="dxa"/>
          </w:tcPr>
          <w:p w14:paraId="04353352" w14:textId="5B32F349" w:rsidR="00665CB7" w:rsidRPr="00172C9F" w:rsidRDefault="00172C9F">
            <w:pPr>
              <w:rPr>
                <w:rFonts w:ascii="Arial" w:hAnsi="Arial" w:cs="Arial"/>
                <w:sz w:val="18"/>
                <w:szCs w:val="18"/>
              </w:rPr>
            </w:pPr>
            <w:r w:rsidRPr="00172C9F">
              <w:rPr>
                <w:rFonts w:ascii="Arial" w:hAnsi="Arial" w:cs="Arial"/>
                <w:sz w:val="18"/>
                <w:szCs w:val="18"/>
              </w:rPr>
              <w:t>Add predictive maintenance and booking workflow</w:t>
            </w:r>
          </w:p>
        </w:tc>
        <w:tc>
          <w:tcPr>
            <w:tcW w:w="3704" w:type="dxa"/>
          </w:tcPr>
          <w:p w14:paraId="07FE95F4" w14:textId="3E2FA71A" w:rsidR="00665CB7" w:rsidRPr="00172C9F" w:rsidRDefault="00172C9F">
            <w:pPr>
              <w:rPr>
                <w:rFonts w:ascii="Arial" w:hAnsi="Arial" w:cs="Arial"/>
                <w:sz w:val="18"/>
                <w:szCs w:val="18"/>
              </w:rPr>
            </w:pPr>
            <w:r w:rsidRPr="00172C9F">
              <w:rPr>
                <w:rFonts w:ascii="Arial" w:hAnsi="Arial" w:cs="Arial"/>
                <w:sz w:val="18"/>
                <w:szCs w:val="18"/>
              </w:rPr>
              <w:t>Implemented risk scoring, alerts, booking lifecycle, and smart vehicle allocation</w:t>
            </w:r>
          </w:p>
        </w:tc>
      </w:tr>
      <w:tr w:rsidR="00665CB7" w:rsidRPr="00F91FA9" w14:paraId="159C05E1" w14:textId="77777777" w:rsidTr="00172C9F">
        <w:tc>
          <w:tcPr>
            <w:tcW w:w="2880" w:type="dxa"/>
          </w:tcPr>
          <w:p w14:paraId="2FF63876" w14:textId="77777777" w:rsidR="00665CB7" w:rsidRPr="00F91FA9" w:rsidRDefault="00000000">
            <w:pPr>
              <w:rPr>
                <w:rFonts w:ascii="Arial" w:hAnsi="Arial" w:cs="Arial"/>
                <w:sz w:val="20"/>
                <w:szCs w:val="20"/>
              </w:rPr>
            </w:pPr>
            <w:r w:rsidRPr="00F91FA9">
              <w:rPr>
                <w:rFonts w:ascii="Arial" w:hAnsi="Arial" w:cs="Arial"/>
                <w:sz w:val="20"/>
                <w:szCs w:val="20"/>
              </w:rPr>
              <w:t>Week 7</w:t>
            </w:r>
          </w:p>
        </w:tc>
        <w:tc>
          <w:tcPr>
            <w:tcW w:w="2880" w:type="dxa"/>
          </w:tcPr>
          <w:p w14:paraId="13E0E0C9" w14:textId="77BC63C2" w:rsidR="00665CB7" w:rsidRPr="00172C9F" w:rsidRDefault="00172C9F">
            <w:pPr>
              <w:rPr>
                <w:rFonts w:ascii="Arial" w:hAnsi="Arial" w:cs="Arial"/>
                <w:sz w:val="18"/>
                <w:szCs w:val="18"/>
              </w:rPr>
            </w:pPr>
            <w:r w:rsidRPr="00172C9F">
              <w:rPr>
                <w:rFonts w:ascii="Arial" w:hAnsi="Arial" w:cs="Arial"/>
                <w:sz w:val="18"/>
                <w:szCs w:val="18"/>
              </w:rPr>
              <w:t>Build admin dashboard and integrate all modules</w:t>
            </w:r>
          </w:p>
        </w:tc>
        <w:tc>
          <w:tcPr>
            <w:tcW w:w="3704" w:type="dxa"/>
          </w:tcPr>
          <w:p w14:paraId="351C314C" w14:textId="24771715" w:rsidR="00665CB7" w:rsidRPr="00172C9F" w:rsidRDefault="00172C9F">
            <w:pPr>
              <w:rPr>
                <w:rFonts w:ascii="Arial" w:hAnsi="Arial" w:cs="Arial"/>
                <w:sz w:val="18"/>
                <w:szCs w:val="18"/>
              </w:rPr>
            </w:pPr>
            <w:r w:rsidRPr="00172C9F">
              <w:rPr>
                <w:rFonts w:ascii="Arial" w:hAnsi="Arial" w:cs="Arial"/>
                <w:sz w:val="18"/>
                <w:szCs w:val="18"/>
              </w:rPr>
              <w:t>Added analytics graphs, alerts, activity widgets; completed end-to-end integration</w:t>
            </w:r>
          </w:p>
        </w:tc>
      </w:tr>
      <w:tr w:rsidR="00665CB7" w:rsidRPr="00F91FA9" w14:paraId="4879CA13" w14:textId="77777777" w:rsidTr="00172C9F">
        <w:tc>
          <w:tcPr>
            <w:tcW w:w="2880" w:type="dxa"/>
          </w:tcPr>
          <w:p w14:paraId="1D9A5757" w14:textId="77777777" w:rsidR="00665CB7" w:rsidRPr="00F91FA9" w:rsidRDefault="00000000">
            <w:pPr>
              <w:rPr>
                <w:rFonts w:ascii="Arial" w:hAnsi="Arial" w:cs="Arial"/>
                <w:sz w:val="20"/>
                <w:szCs w:val="20"/>
              </w:rPr>
            </w:pPr>
            <w:r w:rsidRPr="00F91FA9">
              <w:rPr>
                <w:rFonts w:ascii="Arial" w:hAnsi="Arial" w:cs="Arial"/>
                <w:sz w:val="20"/>
                <w:szCs w:val="20"/>
              </w:rPr>
              <w:t>Week 8</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2C9F" w:rsidRPr="00172C9F" w14:paraId="30157C12" w14:textId="77777777">
              <w:trPr>
                <w:tblCellSpacing w:w="15" w:type="dxa"/>
              </w:trPr>
              <w:tc>
                <w:tcPr>
                  <w:tcW w:w="0" w:type="auto"/>
                  <w:vAlign w:val="center"/>
                  <w:hideMark/>
                </w:tcPr>
                <w:p w14:paraId="01AEF5B9" w14:textId="77777777" w:rsidR="00172C9F" w:rsidRPr="00172C9F" w:rsidRDefault="00172C9F" w:rsidP="00172C9F">
                  <w:pPr>
                    <w:spacing w:after="0" w:line="240" w:lineRule="auto"/>
                    <w:rPr>
                      <w:rFonts w:ascii="Arial" w:hAnsi="Arial" w:cs="Arial"/>
                      <w:sz w:val="20"/>
                      <w:szCs w:val="20"/>
                      <w:lang w:val="en-IN"/>
                    </w:rPr>
                  </w:pPr>
                </w:p>
              </w:tc>
            </w:tr>
          </w:tbl>
          <w:p w14:paraId="43458B6B" w14:textId="77777777" w:rsidR="00172C9F" w:rsidRPr="00172C9F" w:rsidRDefault="00172C9F" w:rsidP="00172C9F">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172C9F" w:rsidRPr="00172C9F" w14:paraId="1C34B740" w14:textId="77777777" w:rsidTr="00172C9F">
              <w:trPr>
                <w:trHeight w:val="268"/>
                <w:tblCellSpacing w:w="15" w:type="dxa"/>
              </w:trPr>
              <w:tc>
                <w:tcPr>
                  <w:tcW w:w="0" w:type="auto"/>
                  <w:vAlign w:val="center"/>
                  <w:hideMark/>
                </w:tcPr>
                <w:p w14:paraId="5E026049" w14:textId="77777777" w:rsidR="00172C9F" w:rsidRPr="00172C9F" w:rsidRDefault="00172C9F" w:rsidP="00172C9F">
                  <w:pPr>
                    <w:spacing w:after="0" w:line="240" w:lineRule="auto"/>
                    <w:rPr>
                      <w:rFonts w:ascii="Arial" w:hAnsi="Arial" w:cs="Arial"/>
                      <w:sz w:val="18"/>
                      <w:szCs w:val="18"/>
                      <w:lang w:val="en-IN"/>
                    </w:rPr>
                  </w:pPr>
                  <w:r w:rsidRPr="00172C9F">
                    <w:rPr>
                      <w:rFonts w:ascii="Arial" w:hAnsi="Arial" w:cs="Arial"/>
                      <w:sz w:val="18"/>
                      <w:szCs w:val="18"/>
                      <w:lang w:val="en-IN"/>
                    </w:rPr>
                    <w:t>Testing, documentation, and final project demo</w:t>
                  </w:r>
                </w:p>
              </w:tc>
            </w:tr>
          </w:tbl>
          <w:p w14:paraId="45156CD6" w14:textId="77777777" w:rsidR="00665CB7" w:rsidRPr="00F91FA9" w:rsidRDefault="00665CB7">
            <w:pPr>
              <w:rPr>
                <w:rFonts w:ascii="Arial" w:hAnsi="Arial" w:cs="Arial"/>
                <w:sz w:val="20"/>
                <w:szCs w:val="20"/>
              </w:rPr>
            </w:pPr>
          </w:p>
        </w:tc>
        <w:tc>
          <w:tcPr>
            <w:tcW w:w="3704" w:type="dxa"/>
          </w:tcPr>
          <w:p w14:paraId="61FD2B7A" w14:textId="41008D65" w:rsidR="00665CB7" w:rsidRPr="006528C3" w:rsidRDefault="006528C3">
            <w:pPr>
              <w:rPr>
                <w:rFonts w:ascii="Arial" w:hAnsi="Arial" w:cs="Arial"/>
                <w:sz w:val="18"/>
                <w:szCs w:val="18"/>
              </w:rPr>
            </w:pPr>
            <w:r w:rsidRPr="006528C3">
              <w:rPr>
                <w:rFonts w:ascii="Arial" w:hAnsi="Arial" w:cs="Arial"/>
                <w:sz w:val="18"/>
                <w:szCs w:val="18"/>
              </w:rPr>
              <w:t>Performed bug fixing, completed documentation, and prepared final presentation</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lastRenderedPageBreak/>
        <w:t>5</w:t>
      </w:r>
      <w:r w:rsidR="00D41A2D">
        <w:rPr>
          <w:rFonts w:ascii="Arial" w:hAnsi="Arial" w:cs="Arial"/>
          <w:sz w:val="20"/>
          <w:szCs w:val="20"/>
        </w:rPr>
        <w:t>a</w:t>
      </w:r>
      <w:r w:rsidRPr="00F91FA9">
        <w:rPr>
          <w:rFonts w:ascii="Arial" w:hAnsi="Arial" w:cs="Arial"/>
          <w:sz w:val="20"/>
          <w:szCs w:val="20"/>
        </w:rPr>
        <w:t>. Key Milestones</w:t>
      </w:r>
    </w:p>
    <w:tbl>
      <w:tblPr>
        <w:tblStyle w:val="TableGrid"/>
        <w:tblW w:w="9747" w:type="dxa"/>
        <w:tblLook w:val="04A0" w:firstRow="1" w:lastRow="0" w:firstColumn="1" w:lastColumn="0" w:noHBand="0" w:noVBand="1"/>
      </w:tblPr>
      <w:tblGrid>
        <w:gridCol w:w="2880"/>
        <w:gridCol w:w="2880"/>
        <w:gridCol w:w="3987"/>
      </w:tblGrid>
      <w:tr w:rsidR="00665CB7" w:rsidRPr="00F91FA9" w14:paraId="3DC77620" w14:textId="77777777" w:rsidTr="006528C3">
        <w:tc>
          <w:tcPr>
            <w:tcW w:w="2880" w:type="dxa"/>
          </w:tcPr>
          <w:p w14:paraId="4E5AB40E" w14:textId="77777777" w:rsidR="00665CB7" w:rsidRPr="00F91FA9" w:rsidRDefault="00000000">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pPr>
              <w:rPr>
                <w:rFonts w:ascii="Arial" w:hAnsi="Arial" w:cs="Arial"/>
                <w:sz w:val="20"/>
                <w:szCs w:val="20"/>
              </w:rPr>
            </w:pPr>
            <w:r w:rsidRPr="00F91FA9">
              <w:rPr>
                <w:rFonts w:ascii="Arial" w:hAnsi="Arial" w:cs="Arial"/>
                <w:sz w:val="20"/>
                <w:szCs w:val="20"/>
              </w:rPr>
              <w:t>Description</w:t>
            </w:r>
          </w:p>
        </w:tc>
        <w:tc>
          <w:tcPr>
            <w:tcW w:w="3987" w:type="dxa"/>
          </w:tcPr>
          <w:p w14:paraId="6ED6B415" w14:textId="77777777" w:rsidR="00665CB7" w:rsidRPr="00F91FA9" w:rsidRDefault="0000000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rsidTr="006528C3">
        <w:tc>
          <w:tcPr>
            <w:tcW w:w="2880" w:type="dxa"/>
          </w:tcPr>
          <w:p w14:paraId="280B8411" w14:textId="77777777" w:rsidR="00665CB7" w:rsidRPr="00F91FA9" w:rsidRDefault="00000000">
            <w:pPr>
              <w:rPr>
                <w:rFonts w:ascii="Arial" w:hAnsi="Arial" w:cs="Arial"/>
                <w:sz w:val="20"/>
                <w:szCs w:val="20"/>
              </w:rPr>
            </w:pPr>
            <w:r w:rsidRPr="00F91FA9">
              <w:rPr>
                <w:rFonts w:ascii="Arial" w:hAnsi="Arial" w:cs="Arial"/>
                <w:sz w:val="20"/>
                <w:szCs w:val="20"/>
              </w:rPr>
              <w:t>Project Kickoff</w:t>
            </w:r>
          </w:p>
        </w:tc>
        <w:tc>
          <w:tcPr>
            <w:tcW w:w="2880" w:type="dxa"/>
          </w:tcPr>
          <w:p w14:paraId="5CD63CDE" w14:textId="7DB798F4" w:rsidR="00665CB7" w:rsidRPr="006528C3" w:rsidRDefault="006528C3">
            <w:pPr>
              <w:rPr>
                <w:rFonts w:ascii="Arial" w:hAnsi="Arial" w:cs="Arial"/>
                <w:sz w:val="18"/>
                <w:szCs w:val="18"/>
              </w:rPr>
            </w:pPr>
            <w:r w:rsidRPr="006528C3">
              <w:rPr>
                <w:rFonts w:ascii="Arial" w:hAnsi="Arial" w:cs="Arial"/>
                <w:sz w:val="18"/>
                <w:szCs w:val="18"/>
              </w:rPr>
              <w:t>Finalized requirements, architecture, and tech stack</w:t>
            </w:r>
          </w:p>
        </w:tc>
        <w:tc>
          <w:tcPr>
            <w:tcW w:w="3987" w:type="dxa"/>
          </w:tcPr>
          <w:p w14:paraId="21E9EF6F" w14:textId="3D985C92" w:rsidR="00665CB7" w:rsidRPr="00F91FA9" w:rsidRDefault="003275B6">
            <w:pPr>
              <w:rPr>
                <w:rFonts w:ascii="Arial" w:hAnsi="Arial" w:cs="Arial"/>
                <w:sz w:val="20"/>
                <w:szCs w:val="20"/>
              </w:rPr>
            </w:pPr>
            <w:r>
              <w:rPr>
                <w:rFonts w:ascii="Arial" w:hAnsi="Arial" w:cs="Arial"/>
                <w:sz w:val="20"/>
                <w:szCs w:val="20"/>
              </w:rPr>
              <w:t>16</w:t>
            </w:r>
            <w:r>
              <w:rPr>
                <w:rFonts w:ascii="Arial" w:hAnsi="Arial" w:cs="Arial"/>
                <w:sz w:val="20"/>
                <w:szCs w:val="20"/>
              </w:rPr>
              <w:t>th</w:t>
            </w:r>
            <w:r>
              <w:rPr>
                <w:rFonts w:ascii="Arial" w:hAnsi="Arial" w:cs="Arial"/>
                <w:sz w:val="20"/>
                <w:szCs w:val="20"/>
              </w:rPr>
              <w:t>-Oct-2025</w:t>
            </w:r>
          </w:p>
        </w:tc>
      </w:tr>
      <w:tr w:rsidR="00665CB7" w:rsidRPr="00F91FA9" w14:paraId="5376D64B" w14:textId="77777777" w:rsidTr="006528C3">
        <w:trPr>
          <w:trHeight w:val="486"/>
        </w:trPr>
        <w:tc>
          <w:tcPr>
            <w:tcW w:w="2880" w:type="dxa"/>
          </w:tcPr>
          <w:p w14:paraId="7B063ECD" w14:textId="77777777" w:rsidR="00665CB7" w:rsidRPr="00F91FA9" w:rsidRDefault="00000000">
            <w:pPr>
              <w:rPr>
                <w:rFonts w:ascii="Arial" w:hAnsi="Arial" w:cs="Arial"/>
                <w:sz w:val="20"/>
                <w:szCs w:val="20"/>
              </w:rPr>
            </w:pPr>
            <w:r w:rsidRPr="00F91FA9">
              <w:rPr>
                <w:rFonts w:ascii="Arial" w:hAnsi="Arial" w:cs="Arial"/>
                <w:sz w:val="20"/>
                <w:szCs w:val="20"/>
              </w:rPr>
              <w:t>Prototype/First Draft</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28C3" w:rsidRPr="006528C3" w14:paraId="21CBDB51" w14:textId="77777777">
              <w:trPr>
                <w:tblCellSpacing w:w="15" w:type="dxa"/>
              </w:trPr>
              <w:tc>
                <w:tcPr>
                  <w:tcW w:w="0" w:type="auto"/>
                  <w:vAlign w:val="center"/>
                  <w:hideMark/>
                </w:tcPr>
                <w:p w14:paraId="4FC709B2" w14:textId="77777777" w:rsidR="006528C3" w:rsidRPr="006528C3" w:rsidRDefault="006528C3" w:rsidP="006528C3">
                  <w:pPr>
                    <w:spacing w:after="0" w:line="240" w:lineRule="auto"/>
                    <w:rPr>
                      <w:rFonts w:ascii="Arial" w:hAnsi="Arial" w:cs="Arial"/>
                      <w:sz w:val="18"/>
                      <w:szCs w:val="18"/>
                      <w:lang w:val="en-IN"/>
                    </w:rPr>
                  </w:pPr>
                </w:p>
              </w:tc>
            </w:tr>
          </w:tbl>
          <w:p w14:paraId="24A96A40" w14:textId="77777777" w:rsidR="006528C3" w:rsidRPr="006528C3" w:rsidRDefault="006528C3" w:rsidP="006528C3">
            <w:pPr>
              <w:rPr>
                <w:rFonts w:ascii="Arial" w:hAnsi="Arial" w:cs="Arial"/>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6528C3" w:rsidRPr="006528C3" w14:paraId="355E17E8" w14:textId="77777777" w:rsidTr="006528C3">
              <w:trPr>
                <w:trHeight w:val="56"/>
                <w:tblCellSpacing w:w="15" w:type="dxa"/>
              </w:trPr>
              <w:tc>
                <w:tcPr>
                  <w:tcW w:w="0" w:type="auto"/>
                  <w:vAlign w:val="center"/>
                  <w:hideMark/>
                </w:tcPr>
                <w:p w14:paraId="125DD918" w14:textId="77777777" w:rsidR="006528C3" w:rsidRPr="006528C3" w:rsidRDefault="006528C3" w:rsidP="006528C3">
                  <w:pPr>
                    <w:spacing w:after="0" w:line="240" w:lineRule="auto"/>
                    <w:rPr>
                      <w:rFonts w:ascii="Arial" w:hAnsi="Arial" w:cs="Arial"/>
                      <w:sz w:val="18"/>
                      <w:szCs w:val="18"/>
                      <w:lang w:val="en-IN"/>
                    </w:rPr>
                  </w:pPr>
                  <w:r w:rsidRPr="006528C3">
                    <w:rPr>
                      <w:rFonts w:ascii="Arial" w:hAnsi="Arial" w:cs="Arial"/>
                      <w:sz w:val="18"/>
                      <w:szCs w:val="18"/>
                      <w:lang w:val="en-IN"/>
                    </w:rPr>
                    <w:t>Built React login, JWT auth, and basic fleet inventory</w:t>
                  </w:r>
                </w:p>
              </w:tc>
            </w:tr>
          </w:tbl>
          <w:p w14:paraId="39A4256D" w14:textId="1F7F6CEF" w:rsidR="00665CB7" w:rsidRPr="006528C3" w:rsidRDefault="00665CB7">
            <w:pPr>
              <w:rPr>
                <w:rFonts w:ascii="Arial" w:hAnsi="Arial" w:cs="Arial"/>
                <w:sz w:val="18"/>
                <w:szCs w:val="18"/>
              </w:rPr>
            </w:pPr>
          </w:p>
        </w:tc>
        <w:tc>
          <w:tcPr>
            <w:tcW w:w="3987" w:type="dxa"/>
          </w:tcPr>
          <w:p w14:paraId="693C9040" w14:textId="53D79AC7" w:rsidR="00665CB7" w:rsidRPr="00F91FA9" w:rsidRDefault="003275B6">
            <w:pPr>
              <w:rPr>
                <w:rFonts w:ascii="Arial" w:hAnsi="Arial" w:cs="Arial"/>
                <w:sz w:val="20"/>
                <w:szCs w:val="20"/>
              </w:rPr>
            </w:pPr>
            <w:r>
              <w:rPr>
                <w:rFonts w:ascii="Arial" w:hAnsi="Arial" w:cs="Arial"/>
                <w:sz w:val="20"/>
                <w:szCs w:val="20"/>
              </w:rPr>
              <w:t>2</w:t>
            </w:r>
            <w:r>
              <w:rPr>
                <w:rFonts w:ascii="Arial" w:hAnsi="Arial" w:cs="Arial"/>
                <w:sz w:val="20"/>
                <w:szCs w:val="20"/>
              </w:rPr>
              <w:t>4th</w:t>
            </w:r>
            <w:r>
              <w:rPr>
                <w:rFonts w:ascii="Arial" w:hAnsi="Arial" w:cs="Arial"/>
                <w:sz w:val="20"/>
                <w:szCs w:val="20"/>
              </w:rPr>
              <w:t>-Oct-2025</w:t>
            </w:r>
          </w:p>
        </w:tc>
      </w:tr>
      <w:tr w:rsidR="00665CB7" w:rsidRPr="00F91FA9" w14:paraId="362648FA" w14:textId="77777777" w:rsidTr="006528C3">
        <w:tc>
          <w:tcPr>
            <w:tcW w:w="2880" w:type="dxa"/>
          </w:tcPr>
          <w:p w14:paraId="1107DC6E" w14:textId="77777777" w:rsidR="00665CB7" w:rsidRPr="00F91FA9" w:rsidRDefault="00000000">
            <w:pPr>
              <w:rPr>
                <w:rFonts w:ascii="Arial" w:hAnsi="Arial" w:cs="Arial"/>
                <w:sz w:val="20"/>
                <w:szCs w:val="20"/>
              </w:rPr>
            </w:pPr>
            <w:r w:rsidRPr="00F91FA9">
              <w:rPr>
                <w:rFonts w:ascii="Arial" w:hAnsi="Arial" w:cs="Arial"/>
                <w:sz w:val="20"/>
                <w:szCs w:val="20"/>
              </w:rPr>
              <w:t>Mid-Term Review</w:t>
            </w:r>
          </w:p>
        </w:tc>
        <w:tc>
          <w:tcPr>
            <w:tcW w:w="2880" w:type="dxa"/>
          </w:tcPr>
          <w:p w14:paraId="75A031FD" w14:textId="5247E8B3" w:rsidR="00665CB7" w:rsidRPr="006528C3" w:rsidRDefault="006528C3">
            <w:pPr>
              <w:rPr>
                <w:rFonts w:ascii="Arial" w:hAnsi="Arial" w:cs="Arial"/>
                <w:sz w:val="18"/>
                <w:szCs w:val="18"/>
              </w:rPr>
            </w:pPr>
            <w:r w:rsidRPr="006528C3">
              <w:rPr>
                <w:rFonts w:ascii="Arial" w:hAnsi="Arial" w:cs="Arial"/>
                <w:sz w:val="18"/>
                <w:szCs w:val="18"/>
              </w:rPr>
              <w:t>Implemented bookings, dispatcher flow, and enhanced telemetry</w:t>
            </w:r>
          </w:p>
        </w:tc>
        <w:tc>
          <w:tcPr>
            <w:tcW w:w="3987" w:type="dxa"/>
          </w:tcPr>
          <w:p w14:paraId="1DAAA26F" w14:textId="23E98810" w:rsidR="00665CB7" w:rsidRPr="00F91FA9" w:rsidRDefault="003275B6">
            <w:pPr>
              <w:rPr>
                <w:rFonts w:ascii="Arial" w:hAnsi="Arial" w:cs="Arial"/>
                <w:sz w:val="20"/>
                <w:szCs w:val="20"/>
              </w:rPr>
            </w:pPr>
            <w:r>
              <w:rPr>
                <w:rFonts w:ascii="Arial" w:hAnsi="Arial" w:cs="Arial"/>
                <w:sz w:val="20"/>
                <w:szCs w:val="20"/>
              </w:rPr>
              <w:t>20th</w:t>
            </w:r>
            <w:r>
              <w:rPr>
                <w:rFonts w:ascii="Arial" w:hAnsi="Arial" w:cs="Arial"/>
                <w:sz w:val="20"/>
                <w:szCs w:val="20"/>
              </w:rPr>
              <w:t>-Nov-2025</w:t>
            </w:r>
          </w:p>
        </w:tc>
      </w:tr>
      <w:tr w:rsidR="00665CB7" w:rsidRPr="00F91FA9" w14:paraId="7DFA5BFC" w14:textId="77777777" w:rsidTr="006528C3">
        <w:tc>
          <w:tcPr>
            <w:tcW w:w="2880" w:type="dxa"/>
          </w:tcPr>
          <w:p w14:paraId="75CA71B0" w14:textId="77777777" w:rsidR="00665CB7" w:rsidRPr="00F91FA9" w:rsidRDefault="00000000">
            <w:pPr>
              <w:rPr>
                <w:rFonts w:ascii="Arial" w:hAnsi="Arial" w:cs="Arial"/>
                <w:sz w:val="20"/>
                <w:szCs w:val="20"/>
              </w:rPr>
            </w:pPr>
            <w:r w:rsidRPr="00F91FA9">
              <w:rPr>
                <w:rFonts w:ascii="Arial" w:hAnsi="Arial" w:cs="Arial"/>
                <w:sz w:val="20"/>
                <w:szCs w:val="20"/>
              </w:rPr>
              <w:t>Final Submission</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28C3" w:rsidRPr="006528C3" w14:paraId="79CEEFF1" w14:textId="77777777">
              <w:trPr>
                <w:tblCellSpacing w:w="15" w:type="dxa"/>
              </w:trPr>
              <w:tc>
                <w:tcPr>
                  <w:tcW w:w="0" w:type="auto"/>
                  <w:vAlign w:val="center"/>
                  <w:hideMark/>
                </w:tcPr>
                <w:p w14:paraId="74263BBE" w14:textId="77777777" w:rsidR="006528C3" w:rsidRPr="006528C3" w:rsidRDefault="006528C3" w:rsidP="006528C3">
                  <w:pPr>
                    <w:spacing w:after="0" w:line="240" w:lineRule="auto"/>
                    <w:rPr>
                      <w:rFonts w:ascii="Arial" w:hAnsi="Arial" w:cs="Arial"/>
                      <w:sz w:val="20"/>
                      <w:szCs w:val="20"/>
                      <w:lang w:val="en-IN"/>
                    </w:rPr>
                  </w:pPr>
                </w:p>
              </w:tc>
            </w:tr>
          </w:tbl>
          <w:p w14:paraId="12D7DD93" w14:textId="77777777" w:rsidR="006528C3" w:rsidRPr="006528C3" w:rsidRDefault="006528C3" w:rsidP="006528C3">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6528C3" w:rsidRPr="006528C3" w14:paraId="2CB70D45" w14:textId="77777777">
              <w:trPr>
                <w:tblCellSpacing w:w="15" w:type="dxa"/>
              </w:trPr>
              <w:tc>
                <w:tcPr>
                  <w:tcW w:w="0" w:type="auto"/>
                  <w:vAlign w:val="center"/>
                  <w:hideMark/>
                </w:tcPr>
                <w:p w14:paraId="7E5C0EF7" w14:textId="77777777" w:rsidR="006528C3" w:rsidRPr="006528C3" w:rsidRDefault="006528C3" w:rsidP="006528C3">
                  <w:pPr>
                    <w:spacing w:after="0" w:line="240" w:lineRule="auto"/>
                    <w:rPr>
                      <w:rFonts w:ascii="Arial" w:hAnsi="Arial" w:cs="Arial"/>
                      <w:sz w:val="18"/>
                      <w:szCs w:val="18"/>
                      <w:lang w:val="en-IN"/>
                    </w:rPr>
                  </w:pPr>
                  <w:r w:rsidRPr="006528C3">
                    <w:rPr>
                      <w:rFonts w:ascii="Arial" w:hAnsi="Arial" w:cs="Arial"/>
                      <w:sz w:val="18"/>
                      <w:szCs w:val="18"/>
                      <w:lang w:val="en-IN"/>
                    </w:rPr>
                    <w:t>Delivered full system with dashboard, analytics, and reports</w:t>
                  </w:r>
                </w:p>
              </w:tc>
            </w:tr>
          </w:tbl>
          <w:p w14:paraId="72786917" w14:textId="77777777" w:rsidR="00665CB7" w:rsidRPr="00F91FA9" w:rsidRDefault="00665CB7">
            <w:pPr>
              <w:rPr>
                <w:rFonts w:ascii="Arial" w:hAnsi="Arial" w:cs="Arial"/>
                <w:sz w:val="20"/>
                <w:szCs w:val="20"/>
              </w:rPr>
            </w:pPr>
          </w:p>
        </w:tc>
        <w:tc>
          <w:tcPr>
            <w:tcW w:w="3987" w:type="dxa"/>
          </w:tcPr>
          <w:p w14:paraId="106496D0" w14:textId="188B4485" w:rsidR="00665CB7" w:rsidRPr="00F91FA9" w:rsidRDefault="003275B6">
            <w:pPr>
              <w:rPr>
                <w:rFonts w:ascii="Arial" w:hAnsi="Arial" w:cs="Arial"/>
                <w:sz w:val="20"/>
                <w:szCs w:val="20"/>
              </w:rPr>
            </w:pPr>
            <w:r>
              <w:rPr>
                <w:rFonts w:ascii="Arial" w:hAnsi="Arial" w:cs="Arial"/>
                <w:sz w:val="20"/>
                <w:szCs w:val="20"/>
              </w:rPr>
              <w:t>30</w:t>
            </w:r>
            <w:r w:rsidRPr="00CA6DC9">
              <w:rPr>
                <w:rFonts w:ascii="Arial" w:hAnsi="Arial" w:cs="Arial"/>
                <w:sz w:val="20"/>
                <w:szCs w:val="20"/>
                <w:vertAlign w:val="superscript"/>
              </w:rPr>
              <w:t>th</w:t>
            </w:r>
            <w:r>
              <w:rPr>
                <w:rFonts w:ascii="Arial" w:hAnsi="Arial" w:cs="Arial"/>
                <w:sz w:val="20"/>
                <w:szCs w:val="20"/>
              </w:rPr>
              <w:t>-Nov-2025</w:t>
            </w:r>
          </w:p>
        </w:tc>
      </w:tr>
      <w:tr w:rsidR="00665CB7" w:rsidRPr="00F91FA9" w14:paraId="6E9D82B2" w14:textId="77777777" w:rsidTr="006528C3">
        <w:tc>
          <w:tcPr>
            <w:tcW w:w="2880" w:type="dxa"/>
          </w:tcPr>
          <w:p w14:paraId="08A7DC1E" w14:textId="77777777" w:rsidR="00665CB7" w:rsidRPr="00F91FA9" w:rsidRDefault="00000000">
            <w:pPr>
              <w:rPr>
                <w:rFonts w:ascii="Arial" w:hAnsi="Arial" w:cs="Arial"/>
                <w:sz w:val="20"/>
                <w:szCs w:val="20"/>
              </w:rPr>
            </w:pPr>
            <w:r w:rsidRPr="00F91FA9">
              <w:rPr>
                <w:rFonts w:ascii="Arial" w:hAnsi="Arial" w:cs="Arial"/>
                <w:sz w:val="20"/>
                <w:szCs w:val="20"/>
              </w:rPr>
              <w:t>Presentation</w:t>
            </w:r>
          </w:p>
        </w:tc>
        <w:tc>
          <w:tcPr>
            <w:tcW w:w="2880" w:type="dxa"/>
          </w:tcPr>
          <w:p w14:paraId="2AB43142" w14:textId="1977094D" w:rsidR="00665CB7" w:rsidRPr="003275B6" w:rsidRDefault="003275B6">
            <w:pPr>
              <w:rPr>
                <w:rFonts w:ascii="Arial" w:hAnsi="Arial" w:cs="Arial"/>
                <w:sz w:val="18"/>
                <w:szCs w:val="18"/>
              </w:rPr>
            </w:pPr>
            <w:r w:rsidRPr="003275B6">
              <w:rPr>
                <w:rFonts w:ascii="Arial" w:hAnsi="Arial" w:cs="Arial"/>
                <w:sz w:val="18"/>
                <w:szCs w:val="18"/>
              </w:rPr>
              <w:t xml:space="preserve">Demonstrated complete </w:t>
            </w:r>
            <w:proofErr w:type="spellStart"/>
            <w:r w:rsidRPr="003275B6">
              <w:rPr>
                <w:rFonts w:ascii="Arial" w:hAnsi="Arial" w:cs="Arial"/>
                <w:sz w:val="18"/>
                <w:szCs w:val="18"/>
              </w:rPr>
              <w:t>NeuroFleetX</w:t>
            </w:r>
            <w:proofErr w:type="spellEnd"/>
            <w:r w:rsidRPr="003275B6">
              <w:rPr>
                <w:rFonts w:ascii="Arial" w:hAnsi="Arial" w:cs="Arial"/>
                <w:sz w:val="18"/>
                <w:szCs w:val="18"/>
              </w:rPr>
              <w:t xml:space="preserve"> platform</w:t>
            </w:r>
          </w:p>
        </w:tc>
        <w:tc>
          <w:tcPr>
            <w:tcW w:w="3987" w:type="dxa"/>
          </w:tcPr>
          <w:p w14:paraId="5DD279F5" w14:textId="57AA8C2D" w:rsidR="00665CB7" w:rsidRPr="00F91FA9" w:rsidRDefault="003275B6">
            <w:pPr>
              <w:rPr>
                <w:rFonts w:ascii="Arial" w:hAnsi="Arial" w:cs="Arial"/>
                <w:sz w:val="20"/>
                <w:szCs w:val="20"/>
              </w:rPr>
            </w:pPr>
            <w:r>
              <w:rPr>
                <w:rFonts w:ascii="Arial" w:hAnsi="Arial" w:cs="Arial"/>
                <w:sz w:val="20"/>
                <w:szCs w:val="20"/>
              </w:rPr>
              <w:t>9</w:t>
            </w:r>
            <w:r w:rsidRPr="003275B6">
              <w:rPr>
                <w:rFonts w:ascii="Arial" w:hAnsi="Arial" w:cs="Arial"/>
                <w:sz w:val="20"/>
                <w:szCs w:val="20"/>
                <w:vertAlign w:val="superscript"/>
              </w:rPr>
              <w:t>th</w:t>
            </w:r>
            <w:r>
              <w:rPr>
                <w:rFonts w:ascii="Arial" w:hAnsi="Arial" w:cs="Arial"/>
                <w:sz w:val="20"/>
                <w:szCs w:val="20"/>
              </w:rPr>
              <w:t>-Dec-2025</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415CAE1E" w14:textId="77777777" w:rsidR="003275B6" w:rsidRPr="003275B6" w:rsidRDefault="003275B6" w:rsidP="003275B6">
      <w:pPr>
        <w:rPr>
          <w:lang w:val="en-IN"/>
        </w:rPr>
      </w:pPr>
      <w:r w:rsidRPr="003275B6">
        <w:rPr>
          <w:lang w:val="en-IN"/>
        </w:rPr>
        <w:t>The project was executed in a structured, phase-wise manner. After setting up the base architecture, core modules such as authentication and fleet inventory were completed first to ensure system stability. Telemetry integration was handled next, followed by predictive maintenance and booking automation. The final stages focused on dashboards, analytics, optimization, and testing. GitHub was used for version control, and Postman for continuous API validation.</w:t>
      </w:r>
    </w:p>
    <w:p w14:paraId="1B90841A" w14:textId="77777777" w:rsidR="003275B6" w:rsidRPr="003275B6" w:rsidRDefault="003275B6" w:rsidP="003275B6">
      <w:pPr>
        <w:rPr>
          <w:lang w:val="en-IN"/>
        </w:rPr>
      </w:pPr>
      <w:r w:rsidRPr="003275B6">
        <w:rPr>
          <w:lang w:val="en-IN"/>
        </w:rPr>
        <w:t>The execution emphasized clean code practices, a 3-layer architecture (Controller–Service–Repository), consistent testing, and UI responsiveness. All modules were integrated seamlessly to form a professional fleet management solution.</w:t>
      </w:r>
    </w:p>
    <w:p w14:paraId="2BABC693" w14:textId="5003DF7D" w:rsidR="00665CB7"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6C574DB7" w14:textId="77777777" w:rsidR="003275B6" w:rsidRDefault="003275B6" w:rsidP="003275B6"/>
    <w:p w14:paraId="2CB0496E" w14:textId="072CDACD" w:rsidR="003275B6" w:rsidRDefault="003275B6" w:rsidP="003275B6">
      <w:pPr>
        <w:rPr>
          <w:lang w:val="en-IN"/>
        </w:rPr>
      </w:pPr>
      <w:r w:rsidRPr="003275B6">
        <w:rPr>
          <w:lang w:val="en-IN"/>
        </w:rPr>
        <w:drawing>
          <wp:inline distT="0" distB="0" distL="0" distR="0" wp14:anchorId="6F626457" wp14:editId="112CF6BD">
            <wp:extent cx="4686300" cy="2784660"/>
            <wp:effectExtent l="0" t="0" r="0" b="0"/>
            <wp:docPr id="1480879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2552" cy="2812144"/>
                    </a:xfrm>
                    <a:prstGeom prst="rect">
                      <a:avLst/>
                    </a:prstGeom>
                    <a:noFill/>
                    <a:ln>
                      <a:noFill/>
                    </a:ln>
                  </pic:spPr>
                </pic:pic>
              </a:graphicData>
            </a:graphic>
          </wp:inline>
        </w:drawing>
      </w:r>
    </w:p>
    <w:p w14:paraId="008C2D6C" w14:textId="77777777" w:rsidR="003275B6" w:rsidRDefault="003275B6" w:rsidP="003275B6">
      <w:pPr>
        <w:rPr>
          <w:lang w:val="en-IN"/>
        </w:rPr>
      </w:pPr>
    </w:p>
    <w:p w14:paraId="72E96374" w14:textId="5EFA1985" w:rsidR="003275B6" w:rsidRDefault="003275B6" w:rsidP="003275B6">
      <w:pPr>
        <w:rPr>
          <w:lang w:val="en-IN"/>
        </w:rPr>
      </w:pPr>
      <w:r w:rsidRPr="003275B6">
        <w:rPr>
          <w:lang w:val="en-IN"/>
        </w:rPr>
        <w:drawing>
          <wp:inline distT="0" distB="0" distL="0" distR="0" wp14:anchorId="2548BF8E" wp14:editId="2C37A292">
            <wp:extent cx="4465320" cy="2505075"/>
            <wp:effectExtent l="0" t="0" r="0" b="9525"/>
            <wp:docPr id="854666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7954" cy="2523383"/>
                    </a:xfrm>
                    <a:prstGeom prst="rect">
                      <a:avLst/>
                    </a:prstGeom>
                    <a:noFill/>
                    <a:ln>
                      <a:noFill/>
                    </a:ln>
                  </pic:spPr>
                </pic:pic>
              </a:graphicData>
            </a:graphic>
          </wp:inline>
        </w:drawing>
      </w:r>
    </w:p>
    <w:p w14:paraId="2EB90059" w14:textId="38E06BDE" w:rsidR="00484166" w:rsidRDefault="00484166" w:rsidP="00484166">
      <w:pPr>
        <w:rPr>
          <w:lang w:val="en-IN"/>
        </w:rPr>
      </w:pPr>
      <w:r w:rsidRPr="00484166">
        <w:rPr>
          <w:lang w:val="en-IN"/>
        </w:rPr>
        <w:drawing>
          <wp:inline distT="0" distB="0" distL="0" distR="0" wp14:anchorId="111005BE" wp14:editId="27C4A542">
            <wp:extent cx="4419600" cy="2423160"/>
            <wp:effectExtent l="0" t="0" r="0" b="0"/>
            <wp:docPr id="1388739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9665" cy="2434161"/>
                    </a:xfrm>
                    <a:prstGeom prst="rect">
                      <a:avLst/>
                    </a:prstGeom>
                    <a:noFill/>
                    <a:ln>
                      <a:noFill/>
                    </a:ln>
                  </pic:spPr>
                </pic:pic>
              </a:graphicData>
            </a:graphic>
          </wp:inline>
        </w:drawing>
      </w:r>
    </w:p>
    <w:p w14:paraId="75E4169F" w14:textId="19BC3568" w:rsidR="00484166" w:rsidRPr="00484166" w:rsidRDefault="00484166" w:rsidP="00484166">
      <w:pPr>
        <w:rPr>
          <w:lang w:val="en-IN"/>
        </w:rPr>
      </w:pPr>
      <w:r w:rsidRPr="00484166">
        <w:rPr>
          <w:lang w:val="en-IN"/>
        </w:rPr>
        <w:drawing>
          <wp:inline distT="0" distB="0" distL="0" distR="0" wp14:anchorId="7E71FC2C" wp14:editId="26C6BFE7">
            <wp:extent cx="4504412" cy="2560320"/>
            <wp:effectExtent l="0" t="0" r="0" b="0"/>
            <wp:docPr id="1065228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5358" cy="2566542"/>
                    </a:xfrm>
                    <a:prstGeom prst="rect">
                      <a:avLst/>
                    </a:prstGeom>
                    <a:noFill/>
                    <a:ln>
                      <a:noFill/>
                    </a:ln>
                  </pic:spPr>
                </pic:pic>
              </a:graphicData>
            </a:graphic>
          </wp:inline>
        </w:drawing>
      </w:r>
    </w:p>
    <w:p w14:paraId="10AB485E" w14:textId="78112A2A" w:rsidR="00484166" w:rsidRDefault="00484166" w:rsidP="00484166">
      <w:pPr>
        <w:rPr>
          <w:lang w:val="en-IN"/>
        </w:rPr>
      </w:pPr>
      <w:r w:rsidRPr="00484166">
        <w:rPr>
          <w:lang w:val="en-IN"/>
        </w:rPr>
        <w:lastRenderedPageBreak/>
        <w:drawing>
          <wp:inline distT="0" distB="0" distL="0" distR="0" wp14:anchorId="61DDAFB9" wp14:editId="2565BD84">
            <wp:extent cx="4457700" cy="2558656"/>
            <wp:effectExtent l="0" t="0" r="0" b="0"/>
            <wp:docPr id="5971699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9491" cy="2582643"/>
                    </a:xfrm>
                    <a:prstGeom prst="rect">
                      <a:avLst/>
                    </a:prstGeom>
                    <a:noFill/>
                    <a:ln>
                      <a:noFill/>
                    </a:ln>
                  </pic:spPr>
                </pic:pic>
              </a:graphicData>
            </a:graphic>
          </wp:inline>
        </w:drawing>
      </w:r>
    </w:p>
    <w:p w14:paraId="79E56FDB" w14:textId="72DA00F0" w:rsidR="00484166" w:rsidRDefault="00484166" w:rsidP="00484166">
      <w:pPr>
        <w:rPr>
          <w:lang w:val="en-IN"/>
        </w:rPr>
      </w:pPr>
      <w:r w:rsidRPr="00484166">
        <w:rPr>
          <w:lang w:val="en-IN"/>
        </w:rPr>
        <w:drawing>
          <wp:inline distT="0" distB="0" distL="0" distR="0" wp14:anchorId="7B9E1054" wp14:editId="2031770C">
            <wp:extent cx="4510470" cy="2567940"/>
            <wp:effectExtent l="0" t="0" r="4445" b="3810"/>
            <wp:docPr id="1724233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38202" cy="2583729"/>
                    </a:xfrm>
                    <a:prstGeom prst="rect">
                      <a:avLst/>
                    </a:prstGeom>
                    <a:noFill/>
                    <a:ln>
                      <a:noFill/>
                    </a:ln>
                  </pic:spPr>
                </pic:pic>
              </a:graphicData>
            </a:graphic>
          </wp:inline>
        </w:drawing>
      </w:r>
    </w:p>
    <w:p w14:paraId="57B3D80B" w14:textId="6326F15D" w:rsidR="00484166" w:rsidRPr="00484166" w:rsidRDefault="00484166" w:rsidP="00484166">
      <w:pPr>
        <w:rPr>
          <w:lang w:val="en-IN"/>
        </w:rPr>
      </w:pPr>
      <w:r>
        <w:rPr>
          <w:noProof/>
        </w:rPr>
        <w:drawing>
          <wp:inline distT="0" distB="0" distL="0" distR="0" wp14:anchorId="5AE904BC" wp14:editId="45FC5098">
            <wp:extent cx="4577748" cy="2613660"/>
            <wp:effectExtent l="0" t="0" r="0" b="0"/>
            <wp:docPr id="12803736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5691" cy="2623905"/>
                    </a:xfrm>
                    <a:prstGeom prst="rect">
                      <a:avLst/>
                    </a:prstGeom>
                    <a:noFill/>
                    <a:ln>
                      <a:noFill/>
                    </a:ln>
                  </pic:spPr>
                </pic:pic>
              </a:graphicData>
            </a:graphic>
          </wp:inline>
        </w:drawing>
      </w:r>
    </w:p>
    <w:p w14:paraId="69ADB218" w14:textId="5B39C4FE" w:rsidR="00484166" w:rsidRDefault="00484166" w:rsidP="00484166">
      <w:pPr>
        <w:rPr>
          <w:lang w:val="en-IN"/>
        </w:rPr>
      </w:pPr>
      <w:r>
        <w:rPr>
          <w:noProof/>
        </w:rPr>
        <w:lastRenderedPageBreak/>
        <w:drawing>
          <wp:inline distT="0" distB="0" distL="0" distR="0" wp14:anchorId="53863CB6" wp14:editId="760BF96E">
            <wp:extent cx="4739640" cy="2633345"/>
            <wp:effectExtent l="0" t="0" r="3810" b="0"/>
            <wp:docPr id="4103458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58375" cy="2643754"/>
                    </a:xfrm>
                    <a:prstGeom prst="rect">
                      <a:avLst/>
                    </a:prstGeom>
                    <a:noFill/>
                    <a:ln>
                      <a:noFill/>
                    </a:ln>
                  </pic:spPr>
                </pic:pic>
              </a:graphicData>
            </a:graphic>
          </wp:inline>
        </w:drawing>
      </w:r>
    </w:p>
    <w:p w14:paraId="5512E396" w14:textId="41FC4131" w:rsidR="00484166" w:rsidRDefault="00484166" w:rsidP="00484166">
      <w:pPr>
        <w:rPr>
          <w:lang w:val="en-IN"/>
        </w:rPr>
      </w:pPr>
      <w:r>
        <w:rPr>
          <w:noProof/>
        </w:rPr>
        <w:drawing>
          <wp:inline distT="0" distB="0" distL="0" distR="0" wp14:anchorId="7FFDFE44" wp14:editId="1BB498BD">
            <wp:extent cx="4732020" cy="2559993"/>
            <wp:effectExtent l="0" t="0" r="0" b="0"/>
            <wp:docPr id="1090453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9087" cy="2569226"/>
                    </a:xfrm>
                    <a:prstGeom prst="rect">
                      <a:avLst/>
                    </a:prstGeom>
                    <a:noFill/>
                    <a:ln>
                      <a:noFill/>
                    </a:ln>
                  </pic:spPr>
                </pic:pic>
              </a:graphicData>
            </a:graphic>
          </wp:inline>
        </w:drawing>
      </w:r>
    </w:p>
    <w:p w14:paraId="3538E6E7" w14:textId="54040079" w:rsidR="00484166" w:rsidRPr="00484166" w:rsidRDefault="00484166" w:rsidP="00484166">
      <w:pPr>
        <w:rPr>
          <w:lang w:val="en-IN"/>
        </w:rPr>
      </w:pPr>
      <w:r>
        <w:rPr>
          <w:noProof/>
        </w:rPr>
        <w:drawing>
          <wp:inline distT="0" distB="0" distL="0" distR="0" wp14:anchorId="10CA7481" wp14:editId="4BC1AAF7">
            <wp:extent cx="4732020" cy="2543810"/>
            <wp:effectExtent l="0" t="0" r="0" b="8890"/>
            <wp:docPr id="10864937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2835" cy="2544248"/>
                    </a:xfrm>
                    <a:prstGeom prst="rect">
                      <a:avLst/>
                    </a:prstGeom>
                    <a:noFill/>
                    <a:ln>
                      <a:noFill/>
                    </a:ln>
                  </pic:spPr>
                </pic:pic>
              </a:graphicData>
            </a:graphic>
          </wp:inline>
        </w:drawing>
      </w:r>
    </w:p>
    <w:p w14:paraId="206526B2" w14:textId="35E1BAD8" w:rsidR="00665CB7" w:rsidRDefault="00F91FA9">
      <w:pPr>
        <w:pStyle w:val="Heading1"/>
        <w:rPr>
          <w:rFonts w:ascii="Arial" w:hAnsi="Arial" w:cs="Arial"/>
          <w:sz w:val="20"/>
          <w:szCs w:val="20"/>
        </w:rPr>
      </w:pPr>
      <w:r>
        <w:rPr>
          <w:rFonts w:ascii="Arial" w:hAnsi="Arial" w:cs="Arial"/>
          <w:sz w:val="20"/>
          <w:szCs w:val="20"/>
        </w:rPr>
        <w:lastRenderedPageBreak/>
        <w:t>7</w:t>
      </w:r>
      <w:r w:rsidRPr="00F91FA9">
        <w:rPr>
          <w:rFonts w:ascii="Arial" w:hAnsi="Arial" w:cs="Arial"/>
          <w:sz w:val="20"/>
          <w:szCs w:val="20"/>
        </w:rPr>
        <w:t>. Challenges Faced</w:t>
      </w:r>
    </w:p>
    <w:p w14:paraId="149A38B7" w14:textId="0EFE0E34" w:rsidR="00484166" w:rsidRPr="00484166" w:rsidRDefault="00484166" w:rsidP="00484166">
      <w:pPr>
        <w:rPr>
          <w:lang w:val="en-IN"/>
        </w:rPr>
      </w:pPr>
      <w:r w:rsidRPr="00484166">
        <w:rPr>
          <w:lang w:val="en-IN"/>
        </w:rPr>
        <w:t xml:space="preserve">The </w:t>
      </w:r>
      <w:proofErr w:type="spellStart"/>
      <w:r w:rsidRPr="00484166">
        <w:rPr>
          <w:lang w:val="en-IN"/>
        </w:rPr>
        <w:t>NeuroFleetX</w:t>
      </w:r>
      <w:proofErr w:type="spellEnd"/>
      <w:r w:rsidRPr="00484166">
        <w:rPr>
          <w:lang w:val="en-IN"/>
        </w:rPr>
        <w:t xml:space="preserve"> project faced several challenges due to its full-stack architecture using React, Spring Boot, and MySQL. Managing real-time telemetry data, asynchronous API calls, and consistent vehicle updates required optimized backend design and efficient state management. Building smooth GPS, fuel, temperature, and mileage data flows demanded high-performance REST APIs.</w:t>
      </w:r>
      <w:r>
        <w:rPr>
          <w:lang w:val="en-IN"/>
        </w:rPr>
        <w:t xml:space="preserve"> </w:t>
      </w:r>
      <w:r w:rsidRPr="00484166">
        <w:rPr>
          <w:lang w:val="en-IN"/>
        </w:rPr>
        <w:t>Developing the predictive maintenance engine was complex, involving accurate risk scoring, threshold tuning, and validation across multiple vehicle conditions. Implementing JWT-based role-based access control for Admin, Dispatcher, and Users added additional security challenges.</w:t>
      </w:r>
      <w:r>
        <w:rPr>
          <w:lang w:val="en-IN"/>
        </w:rPr>
        <w:t xml:space="preserve"> </w:t>
      </w:r>
      <w:r w:rsidRPr="00484166">
        <w:rPr>
          <w:lang w:val="en-IN"/>
        </w:rPr>
        <w:t>On the frontend, ensuring live dashboard updates, integrating charts and alerts, and maintaining UI performance were major tasks. As modules expanded, scalability, API optimization, and seamless module integration also became important challenges.</w:t>
      </w:r>
      <w:r>
        <w:rPr>
          <w:lang w:val="en-IN"/>
        </w:rPr>
        <w:t xml:space="preserve"> </w:t>
      </w:r>
      <w:r w:rsidRPr="00484166">
        <w:rPr>
          <w:lang w:val="en-IN"/>
        </w:rPr>
        <w:t>Testing telemetry, booking workflows, and predictive logic required multiple debugging cycles to ensure reliability. Through continuous refinement, documentation study, and iterative testing, all issues were resolved, resulting in a stable and fully integrated platform.</w:t>
      </w:r>
    </w:p>
    <w:p w14:paraId="4A54C781" w14:textId="6B09EE61" w:rsidR="00665CB7"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4712474F" w14:textId="34E42F0A" w:rsidR="00B372AB" w:rsidRPr="00B372AB" w:rsidRDefault="00B372AB" w:rsidP="00B372AB">
      <w:pPr>
        <w:rPr>
          <w:lang w:val="en-IN"/>
        </w:rPr>
      </w:pPr>
      <w:r w:rsidRPr="00B372AB">
        <w:rPr>
          <w:lang w:val="en-IN"/>
        </w:rPr>
        <w:t xml:space="preserve">By developing </w:t>
      </w:r>
      <w:proofErr w:type="spellStart"/>
      <w:r w:rsidRPr="00B372AB">
        <w:rPr>
          <w:lang w:val="en-IN"/>
        </w:rPr>
        <w:t>NeuroFleetX</w:t>
      </w:r>
      <w:proofErr w:type="spellEnd"/>
      <w:r w:rsidRPr="00B372AB">
        <w:rPr>
          <w:lang w:val="en-IN"/>
        </w:rPr>
        <w:t>, I strengthened my full-stack development skills through the integration of React for building responsive user interfaces and Spring Boot for developing secure backend services. I worked extensively with MySQL for structured data management, optimized queries, and maintaining real-time consistency across telemetry, bookings, and maintenance modules.</w:t>
      </w:r>
      <w:r>
        <w:rPr>
          <w:lang w:val="en-IN"/>
        </w:rPr>
        <w:t xml:space="preserve"> </w:t>
      </w:r>
      <w:proofErr w:type="gramStart"/>
      <w:r w:rsidRPr="00B372AB">
        <w:rPr>
          <w:lang w:val="en-IN"/>
        </w:rPr>
        <w:t>On</w:t>
      </w:r>
      <w:proofErr w:type="gramEnd"/>
      <w:r w:rsidRPr="00B372AB">
        <w:rPr>
          <w:lang w:val="en-IN"/>
        </w:rPr>
        <w:t xml:space="preserve"> the backend, I gained hands-on experience in building RESTful APIs, implementing JWT-based authentication, configuring Spring Security, and applying JPA/Hibernate for data access. The project also helped me refine my skills in API testing using Postman, debugging CORS issues, and handling asynchronous data flow between modules.</w:t>
      </w:r>
      <w:r>
        <w:rPr>
          <w:lang w:val="en-IN"/>
        </w:rPr>
        <w:t xml:space="preserve"> </w:t>
      </w:r>
      <w:proofErr w:type="gramStart"/>
      <w:r w:rsidRPr="00B372AB">
        <w:rPr>
          <w:lang w:val="en-IN"/>
        </w:rPr>
        <w:t>On</w:t>
      </w:r>
      <w:proofErr w:type="gramEnd"/>
      <w:r w:rsidRPr="00B372AB">
        <w:rPr>
          <w:lang w:val="en-IN"/>
        </w:rPr>
        <w:t xml:space="preserve"> the frontend, I worked with React, React Router, Axios, and </w:t>
      </w:r>
      <w:proofErr w:type="spellStart"/>
      <w:r w:rsidRPr="00B372AB">
        <w:rPr>
          <w:lang w:val="en-IN"/>
        </w:rPr>
        <w:t>TailwindCSS</w:t>
      </w:r>
      <w:proofErr w:type="spellEnd"/>
      <w:r w:rsidRPr="00B372AB">
        <w:rPr>
          <w:lang w:val="en-IN"/>
        </w:rPr>
        <w:t xml:space="preserve"> to create dynamic, efficient dashboards with charts, alerts, and live data updates. I also improved UI performance and smooth transitions within the application.</w:t>
      </w:r>
      <w:r>
        <w:rPr>
          <w:lang w:val="en-IN"/>
        </w:rPr>
        <w:t xml:space="preserve"> </w:t>
      </w:r>
      <w:proofErr w:type="gramStart"/>
      <w:r w:rsidRPr="00B372AB">
        <w:rPr>
          <w:lang w:val="en-IN"/>
        </w:rPr>
        <w:t>Version</w:t>
      </w:r>
      <w:proofErr w:type="gramEnd"/>
      <w:r w:rsidRPr="00B372AB">
        <w:rPr>
          <w:lang w:val="en-IN"/>
        </w:rPr>
        <w:t xml:space="preserve"> control and project workflow were strengthened through regular use of Git and GitHub, along with build tools like </w:t>
      </w:r>
      <w:proofErr w:type="spellStart"/>
      <w:r w:rsidRPr="00B372AB">
        <w:rPr>
          <w:lang w:val="en-IN"/>
        </w:rPr>
        <w:t>npm</w:t>
      </w:r>
      <w:proofErr w:type="spellEnd"/>
      <w:r w:rsidRPr="00B372AB">
        <w:rPr>
          <w:lang w:val="en-IN"/>
        </w:rPr>
        <w:t xml:space="preserve"> and Maven.</w:t>
      </w:r>
      <w:r>
        <w:rPr>
          <w:lang w:val="en-IN"/>
        </w:rPr>
        <w:t xml:space="preserve"> </w:t>
      </w:r>
      <w:r w:rsidRPr="00B372AB">
        <w:rPr>
          <w:lang w:val="en-IN"/>
        </w:rPr>
        <w:t>Overall, the project enhanced my understanding of predictive analytics, real-time fleet monitoring, and the importance of building scalable, user-centric, and reliable software systems.</w:t>
      </w:r>
    </w:p>
    <w:p w14:paraId="4C9C4180" w14:textId="68C3B6BD" w:rsid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0125945F" w14:textId="11797088" w:rsidR="00B372AB" w:rsidRPr="00B372AB" w:rsidRDefault="00B372AB" w:rsidP="00B372AB">
      <w:r w:rsidRPr="00B372AB">
        <w:t xml:space="preserve">Working on </w:t>
      </w:r>
      <w:proofErr w:type="spellStart"/>
      <w:r w:rsidRPr="00B372AB">
        <w:t>NeuroFleetX</w:t>
      </w:r>
      <w:proofErr w:type="spellEnd"/>
      <w:r w:rsidRPr="00B372AB">
        <w:t xml:space="preserve"> allowed me to contribute to a real-time, full-stack fleet management system. I was impressed with the strong understanding demonstrated in React, Spring Boot, and MySQL, along with the ability to implement telemetry handling, predictive maintenance, and secure role-based access. The dedication to integrating complex modules</w:t>
      </w:r>
      <w:r>
        <w:t xml:space="preserve"> </w:t>
      </w:r>
      <w:r w:rsidRPr="00B372AB">
        <w:t>dashboard, bookings, dispatcher, and analytics</w:t>
      </w:r>
      <w:r>
        <w:t xml:space="preserve"> </w:t>
      </w:r>
      <w:r w:rsidRPr="00B372AB">
        <w:t>showed excellent problem-solving and consistency. This project reflects professional-level development skills and readiness for real-world software engineering challenges.</w:t>
      </w:r>
    </w:p>
    <w:p w14:paraId="29727CB4" w14:textId="06371BAC" w:rsidR="00665CB7" w:rsidRDefault="00F91FA9">
      <w:pPr>
        <w:pStyle w:val="Heading1"/>
        <w:rPr>
          <w:rFonts w:ascii="Arial" w:hAnsi="Arial" w:cs="Arial"/>
          <w:sz w:val="20"/>
          <w:szCs w:val="20"/>
        </w:rPr>
      </w:pPr>
      <w:r>
        <w:rPr>
          <w:rFonts w:ascii="Arial" w:hAnsi="Arial" w:cs="Arial"/>
          <w:sz w:val="20"/>
          <w:szCs w:val="20"/>
        </w:rPr>
        <w:lastRenderedPageBreak/>
        <w:t>10</w:t>
      </w:r>
      <w:r w:rsidRPr="00F91FA9">
        <w:rPr>
          <w:rFonts w:ascii="Arial" w:hAnsi="Arial" w:cs="Arial"/>
          <w:sz w:val="20"/>
          <w:szCs w:val="20"/>
        </w:rPr>
        <w:t>. Conclusion</w:t>
      </w:r>
    </w:p>
    <w:p w14:paraId="34296AC9" w14:textId="77777777" w:rsidR="00B372AB" w:rsidRPr="00B372AB" w:rsidRDefault="00B372AB" w:rsidP="00B372AB">
      <w:pPr>
        <w:rPr>
          <w:lang w:val="en-IN"/>
        </w:rPr>
      </w:pPr>
      <w:r w:rsidRPr="00B372AB">
        <w:rPr>
          <w:lang w:val="en-IN"/>
        </w:rPr>
        <w:t xml:space="preserve">The </w:t>
      </w:r>
      <w:proofErr w:type="spellStart"/>
      <w:r w:rsidRPr="00B372AB">
        <w:rPr>
          <w:lang w:val="en-IN"/>
        </w:rPr>
        <w:t>NeuroFleetX</w:t>
      </w:r>
      <w:proofErr w:type="spellEnd"/>
      <w:r w:rsidRPr="00B372AB">
        <w:rPr>
          <w:lang w:val="en-IN"/>
        </w:rPr>
        <w:t xml:space="preserve"> project successfully demonstrated how a modern full-stack architecture can streamline fleet operations through real-time telemetry, predictive maintenance, and automated booking workflows. By integrating React on the frontend with a secure Spring Boot backend and MySQL database, the system achieved reliability, scalability, and efficient data handling across all user roles.</w:t>
      </w:r>
    </w:p>
    <w:p w14:paraId="33F28294" w14:textId="77777777" w:rsidR="00B372AB" w:rsidRPr="00B372AB" w:rsidRDefault="00B372AB" w:rsidP="00B372AB">
      <w:pPr>
        <w:rPr>
          <w:lang w:val="en-IN"/>
        </w:rPr>
      </w:pPr>
      <w:r w:rsidRPr="00B372AB">
        <w:rPr>
          <w:lang w:val="en-IN"/>
        </w:rPr>
        <w:t>Despite challenges such as real-time data synchronization, security configuration, and module integration, the project significantly strengthened full-stack development skills and deepened understanding of building production-ready applications. Features like the live dashboard, dispatcher automation, risk-scoring engine, and analytics modules showcase the system’s ability to support data-driven decision-making for fleet management.</w:t>
      </w:r>
    </w:p>
    <w:p w14:paraId="79882E45" w14:textId="77777777" w:rsidR="00B372AB" w:rsidRPr="00B372AB" w:rsidRDefault="00B372AB" w:rsidP="00B372AB">
      <w:pPr>
        <w:rPr>
          <w:lang w:val="en-IN"/>
        </w:rPr>
      </w:pPr>
      <w:r w:rsidRPr="00B372AB">
        <w:rPr>
          <w:lang w:val="en-IN"/>
        </w:rPr>
        <w:t xml:space="preserve">Overall, </w:t>
      </w:r>
      <w:proofErr w:type="spellStart"/>
      <w:r w:rsidRPr="00B372AB">
        <w:rPr>
          <w:lang w:val="en-IN"/>
        </w:rPr>
        <w:t>NeuroFleetX</w:t>
      </w:r>
      <w:proofErr w:type="spellEnd"/>
      <w:r w:rsidRPr="00B372AB">
        <w:rPr>
          <w:lang w:val="en-IN"/>
        </w:rPr>
        <w:t xml:space="preserve"> stands as a robust and practical solution that enhances operational efficiency, improves vehicle monitoring, and moves toward smarter, technology-enabled fleet management for modern transportation environments.</w:t>
      </w:r>
    </w:p>
    <w:p w14:paraId="4A211619" w14:textId="77777777" w:rsidR="00B372AB" w:rsidRPr="00B372AB" w:rsidRDefault="00B372AB" w:rsidP="00B372AB"/>
    <w:p w14:paraId="71AE6163" w14:textId="6463D5C5"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6B832EBE" w:rsidR="00665CB7" w:rsidRPr="00F91FA9" w:rsidRDefault="00B372AB">
      <w:pPr>
        <w:rPr>
          <w:rFonts w:ascii="Arial" w:hAnsi="Arial" w:cs="Arial"/>
          <w:sz w:val="20"/>
          <w:szCs w:val="20"/>
        </w:rPr>
      </w:pPr>
      <w:r w:rsidRPr="009C289E">
        <w:rPr>
          <w:rFonts w:ascii="Arial" w:hAnsi="Arial" w:cs="Arial"/>
          <w:sz w:val="20"/>
          <w:szCs w:val="20"/>
          <w:lang w:val="en-IN"/>
        </w:rPr>
        <w:t xml:space="preserve">I would like to express my heartfelt gratitude to Infosys for providing me with the opportunity to work on the </w:t>
      </w:r>
      <w:proofErr w:type="spellStart"/>
      <w:r w:rsidRPr="009C289E">
        <w:rPr>
          <w:rFonts w:ascii="Arial" w:hAnsi="Arial" w:cs="Arial"/>
          <w:sz w:val="20"/>
          <w:szCs w:val="20"/>
          <w:lang w:val="en-IN"/>
        </w:rPr>
        <w:t>NeuroFleetX</w:t>
      </w:r>
      <w:proofErr w:type="spellEnd"/>
      <w:r w:rsidRPr="009C289E">
        <w:rPr>
          <w:rFonts w:ascii="Arial" w:hAnsi="Arial" w:cs="Arial"/>
          <w:sz w:val="20"/>
          <w:szCs w:val="20"/>
          <w:lang w:val="en-IN"/>
        </w:rPr>
        <w:t xml:space="preserve"> project as part of my internship. This experience has been invaluable in enhancing my technical knowledge, professional skills, and understanding of real-world software development </w:t>
      </w:r>
      <w:proofErr w:type="spellStart"/>
      <w:proofErr w:type="gramStart"/>
      <w:r w:rsidRPr="009C289E">
        <w:rPr>
          <w:rFonts w:ascii="Arial" w:hAnsi="Arial" w:cs="Arial"/>
          <w:sz w:val="20"/>
          <w:szCs w:val="20"/>
          <w:lang w:val="en-IN"/>
        </w:rPr>
        <w:t>practices.I</w:t>
      </w:r>
      <w:proofErr w:type="spellEnd"/>
      <w:proofErr w:type="gramEnd"/>
      <w:r w:rsidRPr="009C289E">
        <w:rPr>
          <w:rFonts w:ascii="Arial" w:hAnsi="Arial" w:cs="Arial"/>
          <w:sz w:val="20"/>
          <w:szCs w:val="20"/>
          <w:lang w:val="en-IN"/>
        </w:rPr>
        <w:t xml:space="preserve"> extend my sincere thanks to my mentor, Mr. Senthil, for his continuous guidance, encouragement, and support throughout the project. His expertise, constructive feedback, and insightful suggestions played a crucial role in shaping the success of this work.</w:t>
      </w:r>
      <w:r>
        <w:rPr>
          <w:rFonts w:ascii="Arial" w:hAnsi="Arial" w:cs="Arial"/>
          <w:sz w:val="20"/>
          <w:szCs w:val="20"/>
          <w:lang w:val="en-IN"/>
        </w:rPr>
        <w:t xml:space="preserve"> </w:t>
      </w:r>
      <w:r w:rsidRPr="009C289E">
        <w:rPr>
          <w:rFonts w:ascii="Arial" w:hAnsi="Arial" w:cs="Arial"/>
          <w:sz w:val="20"/>
          <w:szCs w:val="20"/>
          <w:lang w:val="en-IN"/>
        </w:rPr>
        <w:t>I am also thankful to my teammates and everyone at Infosys who contributed directly or indirectly to the successful completion of this project. This journey has been a truly enriching and memorable learning experience</w:t>
      </w:r>
      <w:r>
        <w:rPr>
          <w:rFonts w:ascii="Arial" w:hAnsi="Arial" w:cs="Arial"/>
          <w:sz w:val="20"/>
          <w:szCs w:val="20"/>
          <w:lang w:val="en-IN"/>
        </w:rPr>
        <w:t>.</w:t>
      </w:r>
    </w:p>
    <w:sectPr w:rsidR="00665CB7" w:rsidRPr="00F91FA9"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42276" w14:textId="77777777" w:rsidR="00A177E8" w:rsidRDefault="00A177E8" w:rsidP="00D41A2D">
      <w:pPr>
        <w:spacing w:after="0" w:line="240" w:lineRule="auto"/>
      </w:pPr>
      <w:r>
        <w:separator/>
      </w:r>
    </w:p>
  </w:endnote>
  <w:endnote w:type="continuationSeparator" w:id="0">
    <w:p w14:paraId="636C0575" w14:textId="77777777" w:rsidR="00A177E8" w:rsidRDefault="00A177E8"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061AE" w14:textId="77777777" w:rsidR="00A177E8" w:rsidRDefault="00A177E8" w:rsidP="00D41A2D">
      <w:pPr>
        <w:spacing w:after="0" w:line="240" w:lineRule="auto"/>
      </w:pPr>
      <w:r>
        <w:separator/>
      </w:r>
    </w:p>
  </w:footnote>
  <w:footnote w:type="continuationSeparator" w:id="0">
    <w:p w14:paraId="402269F1" w14:textId="77777777" w:rsidR="00A177E8" w:rsidRDefault="00A177E8"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8E4"/>
    <w:rsid w:val="00172C9F"/>
    <w:rsid w:val="001E47D9"/>
    <w:rsid w:val="002950F1"/>
    <w:rsid w:val="0029639D"/>
    <w:rsid w:val="00326F90"/>
    <w:rsid w:val="003275B6"/>
    <w:rsid w:val="00484166"/>
    <w:rsid w:val="004F5E48"/>
    <w:rsid w:val="006528C3"/>
    <w:rsid w:val="00665CB7"/>
    <w:rsid w:val="00730AF5"/>
    <w:rsid w:val="00792907"/>
    <w:rsid w:val="008607EF"/>
    <w:rsid w:val="00896A7E"/>
    <w:rsid w:val="00923E2D"/>
    <w:rsid w:val="00A177E8"/>
    <w:rsid w:val="00AA1D8D"/>
    <w:rsid w:val="00B372AB"/>
    <w:rsid w:val="00B47730"/>
    <w:rsid w:val="00B90F1D"/>
    <w:rsid w:val="00CB0664"/>
    <w:rsid w:val="00D03320"/>
    <w:rsid w:val="00D41A2D"/>
    <w:rsid w:val="00E751D7"/>
    <w:rsid w:val="00EB0369"/>
    <w:rsid w:val="00EC4854"/>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8</Pages>
  <Words>1462</Words>
  <Characters>8339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Bhanu prasad babu Bellala</cp:lastModifiedBy>
  <cp:revision>2</cp:revision>
  <dcterms:created xsi:type="dcterms:W3CDTF">2025-12-08T16:52:00Z</dcterms:created>
  <dcterms:modified xsi:type="dcterms:W3CDTF">2025-12-08T16:52:00Z</dcterms:modified>
  <cp:category/>
</cp:coreProperties>
</file>